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9B99C0C" w:rsidP="423E9FF2" w:rsidRDefault="39B99C0C" w14:paraId="12088A86" w14:textId="107EDB60">
      <w:pPr>
        <w:pStyle w:val="Heading1"/>
        <w:keepNext w:val="1"/>
        <w:spacing w:before="240" w:after="60" w:line="278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23E9FF2" w:rsidR="39B99C0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TECHNICAL API SPECIFICATION TEMPLATE - USER SYS API</w:t>
      </w:r>
    </w:p>
    <w:p xmlns:wp14="http://schemas.microsoft.com/office/word/2010/wordml" w14:paraId="04CD6453" wp14:textId="66FEC0B6">
      <w:r w:rsidR="423E9FF2">
        <w:rPr/>
        <w:t xml:space="preserve">(This is </w:t>
      </w:r>
      <w:r w:rsidR="423E9FF2">
        <w:rPr/>
        <w:t>an initial</w:t>
      </w:r>
      <w:r w:rsidR="423E9FF2">
        <w:rPr/>
        <w:t xml:space="preserve"> version)</w:t>
      </w:r>
    </w:p>
    <w:p w:rsidR="20878B9A" w:rsidP="423E9FF2" w:rsidRDefault="20878B9A" w14:paraId="184A37BA" w14:textId="04EC65CA">
      <w:pPr>
        <w:spacing w:after="0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23E9FF2" w:rsidR="20878B9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 System API</w:t>
      </w:r>
    </w:p>
    <w:p w:rsidR="423E9FF2" w:rsidRDefault="423E9FF2" w14:paraId="0560E52E" w14:textId="369231B6"/>
    <w:p w:rsidR="20878B9A" w:rsidP="423E9FF2" w:rsidRDefault="20878B9A" w14:paraId="0FCDC722" w14:textId="4E0542DC">
      <w:pPr>
        <w:pStyle w:val="Heading2"/>
        <w:keepNext w:val="1"/>
        <w:spacing w:before="240" w:after="60" w:line="278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23E9FF2" w:rsidR="20878B9A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DOCUMENT PURPOSE:</w:t>
      </w:r>
    </w:p>
    <w:p xmlns:wp14="http://schemas.microsoft.com/office/word/2010/wordml" w14:paraId="13DD03C1" wp14:textId="23F2F366">
      <w:r w:rsidR="423E9FF2">
        <w:rPr/>
        <w:t xml:space="preserve">The purpose of this API is to provide a unified user data management interface that supports </w:t>
      </w:r>
      <w:r w:rsidR="71CD77E9">
        <w:rPr/>
        <w:t>CRUD</w:t>
      </w:r>
      <w:r w:rsidR="423E9FF2">
        <w:rPr/>
        <w:t xml:space="preserve"> operations for enterprise applications.</w:t>
      </w:r>
      <w:r w:rsidR="423E9FF2">
        <w:rPr/>
        <w:t xml:space="preserve"> It enables system components to access</w:t>
      </w:r>
      <w:r w:rsidR="6CDEC34B">
        <w:rPr/>
        <w:t xml:space="preserve"> and</w:t>
      </w:r>
      <w:r w:rsidR="423E9FF2">
        <w:rPr/>
        <w:t xml:space="preserve"> manage</w:t>
      </w:r>
      <w:r w:rsidR="15DD4E93">
        <w:rPr/>
        <w:t xml:space="preserve"> </w:t>
      </w:r>
      <w:r w:rsidR="423E9FF2">
        <w:rPr/>
        <w:t>user information with persistent storage in a relational database.</w:t>
      </w:r>
    </w:p>
    <w:p w:rsidR="227572D2" w:rsidP="423E9FF2" w:rsidRDefault="227572D2" w14:paraId="22049849" w14:textId="79E1CD04">
      <w:pPr>
        <w:spacing w:after="0" w:line="240" w:lineRule="auto"/>
      </w:pPr>
      <w:r w:rsidRPr="423E9FF2" w:rsidR="227572D2"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TARGET AUDIENCE</w:t>
      </w:r>
      <w:r w:rsidRPr="423E9FF2" w:rsidR="0A23AF0F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noProof w:val="0"/>
          <w:color w:val="4F81BD" w:themeColor="accent1" w:themeTint="FF" w:themeShade="FF"/>
          <w:sz w:val="26"/>
          <w:szCs w:val="26"/>
          <w:lang w:val="en-US" w:eastAsia="en-US" w:bidi="ar-SA"/>
        </w:rPr>
        <w:t>:</w:t>
      </w:r>
      <w:r w:rsidRPr="423E9FF2" w:rsidR="0A23AF0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0A23AF0F" w:rsidP="423E9FF2" w:rsidRDefault="0A23AF0F" w14:paraId="11B0B619" w14:textId="18D6FE15">
      <w:pPr>
        <w:spacing w:after="0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23E9FF2" w:rsidR="0A23AF0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Tech Leads, Senior Developers, Solution Architects, DevOps Engineers</w:t>
      </w:r>
    </w:p>
    <w:p w:rsidR="423E9FF2" w:rsidP="423E9FF2" w:rsidRDefault="423E9FF2" w14:paraId="69B50415" w14:textId="08AA12AA">
      <w:pPr>
        <w:pStyle w:val="Normal"/>
      </w:pPr>
    </w:p>
    <w:p xmlns:wp14="http://schemas.microsoft.com/office/word/2010/wordml" w14:paraId="3863B2F8" wp14:textId="77777777">
      <w:pPr>
        <w:pStyle w:val="Heading2"/>
      </w:pPr>
      <w:r>
        <w:t>PROJECT METADATA</w:t>
      </w:r>
    </w:p>
    <w:p w:rsidR="423E9FF2" w:rsidP="423E9FF2" w:rsidRDefault="423E9FF2" w14:paraId="4490E33E" w14:textId="23407A3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423E9FF2">
        <w:rPr/>
        <w:t xml:space="preserve">Project Name: User Service API for </w:t>
      </w:r>
      <w:r w:rsidR="40B85F26">
        <w:rPr/>
        <w:t>CRUD Operations</w:t>
      </w:r>
    </w:p>
    <w:p xmlns:wp14="http://schemas.microsoft.com/office/word/2010/wordml" w14:paraId="673871A5" wp14:textId="77777777">
      <w:r>
        <w:t>API Version: v1</w:t>
      </w:r>
    </w:p>
    <w:p xmlns:wp14="http://schemas.microsoft.com/office/word/2010/wordml" w14:paraId="21DD1B6B" wp14:textId="77777777">
      <w:r>
        <w:t>Spring Boot Version: 3.3.5</w:t>
      </w:r>
    </w:p>
    <w:p xmlns:wp14="http://schemas.microsoft.com/office/word/2010/wordml" w14:paraId="78EF9A55" wp14:textId="77777777">
      <w:r>
        <w:t>Java Version: 21</w:t>
      </w:r>
    </w:p>
    <w:p xmlns:wp14="http://schemas.microsoft.com/office/word/2010/wordml" w14:paraId="5220079D" wp14:textId="77777777">
      <w:r>
        <w:t>Build Tool: [X] Maven [ ] Gradle</w:t>
      </w:r>
    </w:p>
    <w:p xmlns:wp14="http://schemas.microsoft.com/office/word/2010/wordml" w14:paraId="5DD687BF" wp14:textId="77777777">
      <w:r>
        <w:t>Target Environment: Google Cloud Platform (Multi-region)</w:t>
      </w:r>
    </w:p>
    <w:p xmlns:wp14="http://schemas.microsoft.com/office/word/2010/wordml" w14:paraId="4CEAB3CB" wp14:textId="77777777">
      <w:r>
        <w:t>Expected Go-Live: Production Ready (Version 1.0.151)</w:t>
      </w:r>
    </w:p>
    <w:p xmlns:wp14="http://schemas.microsoft.com/office/word/2010/wordml" w14:paraId="119BB5E0" wp14:textId="77777777">
      <w:r>
        <w:t>Technical Lead: Identity Technology Team Lead</w:t>
      </w:r>
    </w:p>
    <w:p xmlns:wp14="http://schemas.microsoft.com/office/word/2010/wordml" w14:paraId="70DC6C4A" wp14:textId="77777777">
      <w:r>
        <w:t>Solution Architect: Enterprise Solutions Architect</w:t>
      </w:r>
    </w:p>
    <w:p xmlns:wp14="http://schemas.microsoft.com/office/word/2010/wordml" w14:paraId="1340945A" wp14:textId="77777777">
      <w:pPr>
        <w:pStyle w:val="Heading2"/>
      </w:pPr>
      <w:r>
        <w:t>API ENDPOINT ARCHITECTURE</w:t>
      </w:r>
    </w:p>
    <w:p xmlns:wp14="http://schemas.microsoft.com/office/word/2010/wordml" w14:paraId="24B216C4" wp14:textId="77777777">
      <w:r w:rsidR="423E9FF2">
        <w:rPr/>
        <w:t>Context Path: /user-service-api</w:t>
      </w:r>
    </w:p>
    <w:p xmlns:wp14="http://schemas.microsoft.com/office/word/2010/wordml" w14:paraId="44B89A3C" wp14:textId="77777777">
      <w:pPr>
        <w:pStyle w:val="Heading2"/>
      </w:pPr>
      <w:r w:rsidR="423E9FF2">
        <w:rPr/>
        <w:t>DATABASE INTEGRATION</w:t>
      </w:r>
    </w:p>
    <w:p w:rsidR="423E9FF2" w:rsidRDefault="423E9FF2" w14:paraId="36FC860A" w14:textId="104B3D96">
      <w:r w:rsidR="423E9FF2">
        <w:rPr/>
        <w:t>Database: PostgreSQL</w:t>
      </w:r>
    </w:p>
    <w:p w:rsidR="423E9FF2" w:rsidRDefault="423E9FF2" w14:paraId="54AF1E39" w14:textId="71A5546C"/>
    <w:p w:rsidR="56EF9A7A" w:rsidP="423E9FF2" w:rsidRDefault="56EF9A7A" w14:paraId="38EB4C90" w14:textId="4F587DC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=========================================================================</w:t>
      </w:r>
    </w:p>
    <w:p w:rsidR="56EF9A7A" w:rsidP="423E9FF2" w:rsidRDefault="56EF9A7A" w14:paraId="7792D249" w14:textId="6A575E5E">
      <w:pPr>
        <w:pStyle w:val="Heading2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EF9A7A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SEGMENT I: FOUNDATION ARCHITECTURE SPECIFICATION</w:t>
      </w:r>
    </w:p>
    <w:p w:rsidR="56EF9A7A" w:rsidP="423E9FF2" w:rsidRDefault="56EF9A7A" w14:paraId="569305C1" w14:textId="52DC707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=========================================================================</w:t>
      </w:r>
    </w:p>
    <w:p w:rsidR="423E9FF2" w:rsidP="423E9FF2" w:rsidRDefault="423E9FF2" w14:paraId="7376548E" w14:textId="4F84863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EF9A7A" w:rsidP="423E9FF2" w:rsidRDefault="56EF9A7A" w14:paraId="774F5674" w14:textId="05C9D12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This segment defines the fundamental technical infrastructure, project structure, and cross-cutting concerns that form the backbone of the microservice architecture.</w:t>
      </w:r>
    </w:p>
    <w:p w:rsidR="423E9FF2" w:rsidRDefault="423E9FF2" w14:paraId="6994B6E4" w14:textId="1CACA1F9"/>
    <w:p w:rsidR="423E9FF2" w:rsidRDefault="423E9FF2" w14:paraId="698797C9" w14:textId="28D48CDB"/>
    <w:p w:rsidR="56EF9A7A" w:rsidP="423E9FF2" w:rsidRDefault="56EF9A7A" w14:paraId="7DA6D3BE" w14:textId="7881FB85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6EF9A7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1.1 PROJECT STRUCTURE &amp; CONFIGURATION</w:t>
      </w:r>
    </w:p>
    <w:p w:rsidR="56EF9A7A" w:rsidP="423E9FF2" w:rsidRDefault="56EF9A7A" w14:paraId="7776662E" w14:textId="11F9942A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EF9A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1.1.1 Maven/Gradle Configuration</w:t>
      </w:r>
    </w:p>
    <w:p w:rsidR="56EF9A7A" w:rsidP="423E9FF2" w:rsidRDefault="56EF9A7A" w14:paraId="38293F4C" w14:textId="4A1FD9AD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6EF9A7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Parent Framework:</w:t>
      </w:r>
    </w:p>
    <w:p w:rsidR="56EF9A7A" w:rsidP="423E9FF2" w:rsidRDefault="56EF9A7A" w14:paraId="17F69259" w14:textId="220CC4D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Spring Boot Starter Parent (3.3.5)</w:t>
      </w:r>
    </w:p>
    <w:p w:rsidR="56EF9A7A" w:rsidP="423E9FF2" w:rsidRDefault="56EF9A7A" w14:paraId="3868B528" w14:textId="74A57E8B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6EF9A7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Required Dependencies:</w:t>
      </w:r>
    </w:p>
    <w:p w:rsidR="56EF9A7A" w:rsidP="423E9FF2" w:rsidRDefault="56EF9A7A" w14:paraId="50E90C75" w14:textId="0B31DB9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Spring Boot Web/WebFlux (WebFlux for reactive programming)</w:t>
      </w:r>
    </w:p>
    <w:p w:rsidR="56EF9A7A" w:rsidP="423E9FF2" w:rsidRDefault="56EF9A7A" w14:paraId="1DF7C868" w14:textId="73A9BA3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Spring Boot Actuator</w:t>
      </w:r>
    </w:p>
    <w:p w:rsidR="56EF9A7A" w:rsidP="423E9FF2" w:rsidRDefault="56EF9A7A" w14:paraId="71283D16" w14:textId="0E49A48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Jackson JSON Processing</w:t>
      </w:r>
    </w:p>
    <w:p w:rsidR="56EF9A7A" w:rsidP="423E9FF2" w:rsidRDefault="56EF9A7A" w14:paraId="01F4A6F5" w14:textId="189CFAA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Lombok (version 1.18.36)</w:t>
      </w:r>
    </w:p>
    <w:p w:rsidR="56EF9A7A" w:rsidP="423E9FF2" w:rsidRDefault="56EF9A7A" w14:paraId="0B8CDA4F" w14:textId="6958C79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Micrometer/Prometheus</w:t>
      </w:r>
    </w:p>
    <w:p w:rsidR="56EF9A7A" w:rsidP="423E9FF2" w:rsidRDefault="56EF9A7A" w14:paraId="653DDBB9" w14:textId="67889E2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Springdoc OpenAPI (version 2.1.0) + SpringFox Swagger</w:t>
      </w:r>
    </w:p>
    <w:p w:rsidR="56EF9A7A" w:rsidP="423E9FF2" w:rsidRDefault="56EF9A7A" w14:paraId="1EAE89F0" w14:textId="2DA347C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JWT Libraries (Auth0 JWT version 3.18.2)</w:t>
      </w:r>
    </w:p>
    <w:p w:rsidR="56EF9A7A" w:rsidP="423E9FF2" w:rsidRDefault="56EF9A7A" w14:paraId="31995A16" w14:textId="1400A71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Other: Google Cloud PubSub, Spring Cloud GCP, Undertow, WireMock</w:t>
      </w:r>
    </w:p>
    <w:p w:rsidR="423E9FF2" w:rsidP="423E9FF2" w:rsidRDefault="423E9FF2" w14:paraId="03A51A25" w14:textId="3A8190B1">
      <w:pPr>
        <w:pStyle w:val="Normal"/>
      </w:pPr>
    </w:p>
    <w:p w:rsidR="56EF9A7A" w:rsidP="423E9FF2" w:rsidRDefault="56EF9A7A" w14:paraId="4C5865B7" w14:textId="2086426C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EF9A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1.1.2 Package Structure Requirements</w:t>
      </w:r>
    </w:p>
    <w:p w:rsidR="56EF9A7A" w:rsidP="423E9FF2" w:rsidRDefault="56EF9A7A" w14:paraId="4346443D" w14:textId="31267F6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Base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0346595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api</w:t>
      </w:r>
    </w:p>
    <w:p w:rsidR="56EF9A7A" w:rsidP="423E9FF2" w:rsidRDefault="56EF9A7A" w14:paraId="4E47BFF5" w14:textId="0EBFD69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Controller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047B80C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sysapi.controller</w:t>
      </w:r>
    </w:p>
    <w:p w:rsidR="56EF9A7A" w:rsidP="423E9FF2" w:rsidRDefault="56EF9A7A" w14:paraId="3D215B39" w14:textId="1DF1F56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Service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047B80C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sysapi.service</w:t>
      </w:r>
    </w:p>
    <w:p w:rsidR="56EF9A7A" w:rsidP="423E9FF2" w:rsidRDefault="56EF9A7A" w14:paraId="0A6ADC4B" w14:textId="3B2B525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Model/DTO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1A9A75E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sysapi.dto</w:t>
      </w:r>
    </w:p>
    <w:p w:rsidR="56EF9A7A" w:rsidP="423E9FF2" w:rsidRDefault="56EF9A7A" w14:paraId="28154AA8" w14:textId="50F2029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Configuration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1A9A75E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sysapi.config</w:t>
      </w:r>
    </w:p>
    <w:p w:rsidR="56EF9A7A" w:rsidP="423E9FF2" w:rsidRDefault="56EF9A7A" w14:paraId="2D3AB541" w14:textId="755A43D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Utility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2B3D6E8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sysapi.util</w:t>
      </w:r>
    </w:p>
    <w:p w:rsidR="56EF9A7A" w:rsidP="423E9FF2" w:rsidRDefault="56EF9A7A" w14:paraId="4C77BC1C" w14:textId="07C9249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Exception Package: [X] 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com.company.</w:t>
      </w:r>
      <w:r w:rsidRPr="423E9FF2" w:rsidR="5858125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56EF9A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sysapi.exception</w:t>
      </w:r>
    </w:p>
    <w:p w:rsidR="423E9FF2" w:rsidRDefault="423E9FF2" w14:paraId="73FD603C" w14:textId="0C3E6B96"/>
    <w:p w:rsidR="55DFA0F8" w:rsidP="423E9FF2" w:rsidRDefault="55DFA0F8" w14:paraId="28ADDA18" w14:textId="27DA6951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5DFA0F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1.2 API ENDPOINT ARCHITECTURE</w:t>
      </w:r>
    </w:p>
    <w:p w:rsidR="6999A9A9" w:rsidP="423E9FF2" w:rsidRDefault="6999A9A9" w14:paraId="340A2066" w14:textId="563BA7FA">
      <w:pPr>
        <w:pStyle w:val="Heading4"/>
        <w:keepNext w:val="1"/>
        <w:keepLines w:val="1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6999A9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1.2.1 Base API Configuration</w:t>
      </w:r>
    </w:p>
    <w:p w:rsidR="6999A9A9" w:rsidP="423E9FF2" w:rsidRDefault="6999A9A9" w14:paraId="68BAA0FB" w14:textId="5F2E528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6999A9A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Context Path: /user-sys-api</w:t>
      </w:r>
    </w:p>
    <w:p w:rsidR="423E9FF2" w:rsidP="423E9FF2" w:rsidRDefault="423E9FF2" w14:paraId="51DCB2EE" w14:textId="3C5B831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999A9A9" w:rsidP="423E9FF2" w:rsidRDefault="6999A9A9" w14:paraId="37125682" w14:textId="2F053CA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Base API Versioning: /</w:t>
      </w: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/v1</w:t>
      </w:r>
    </w:p>
    <w:p w:rsidR="75F9D854" w:rsidP="423E9FF2" w:rsidRDefault="75F9D854" w14:paraId="7F5F8091" w14:textId="7CA80CB1">
      <w:pPr>
        <w:pStyle w:val="ListParagraph"/>
        <w:numPr>
          <w:ilvl w:val="0"/>
          <w:numId w:val="36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75F9D85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Pagination implementation </w:t>
      </w:r>
      <w:r w:rsidRPr="423E9FF2" w:rsidR="75F9D85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</w:t>
      </w:r>
      <w:r w:rsidRPr="423E9FF2" w:rsidR="75F9D85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applicable</w:t>
      </w:r>
    </w:p>
    <w:p w:rsidR="1FA6820F" w:rsidP="423E9FF2" w:rsidRDefault="1FA6820F" w14:paraId="0A388CFC" w14:textId="32B5F640">
      <w:pPr>
        <w:pStyle w:val="ListParagraph"/>
        <w:numPr>
          <w:ilvl w:val="0"/>
          <w:numId w:val="36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1FA682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 – Mandatory, O - Optional </w:t>
      </w:r>
    </w:p>
    <w:p w:rsidR="6999A9A9" w:rsidP="423E9FF2" w:rsidRDefault="6999A9A9" w14:paraId="6B332437" w14:textId="577B3CC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Core Endpoints:</w:t>
      </w:r>
    </w:p>
    <w:p w:rsidR="6999A9A9" w:rsidP="423E9FF2" w:rsidRDefault="6999A9A9" w14:paraId="177EF8F1" w14:textId="7716EF0B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POST /api/v1/users - Create a new user</w:t>
      </w:r>
    </w:p>
    <w:p w:rsidR="6999A9A9" w:rsidP="423E9FF2" w:rsidRDefault="6999A9A9" w14:paraId="33958334" w14:textId="19700684">
      <w:pPr>
        <w:pStyle w:val="Heading3"/>
        <w:keepNext w:val="1"/>
        <w:keepLines w:val="1"/>
        <w:shd w:val="clear" w:color="auto" w:fill="FAFAFA"/>
        <w:spacing w:before="195" w:beforeAutospacing="off" w:after="45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POST </w:t>
      </w:r>
      <w:r w:rsidRPr="423E9FF2" w:rsidR="6999A9A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>/api/v1/users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 — Create a new user</w:t>
      </w:r>
    </w:p>
    <w:p w:rsidR="6999A9A9" w:rsidP="423E9FF2" w:rsidRDefault="6999A9A9" w14:paraId="014B2DFD" w14:textId="7593F7E1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Security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users:write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Required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5492EE31" w14:textId="73035781">
      <w:pPr>
        <w:pStyle w:val="ListParagraph"/>
        <w:numPr>
          <w:ilvl w:val="0"/>
          <w:numId w:val="15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Authorization: Bearer &lt;token&gt;</w:t>
      </w:r>
    </w:p>
    <w:p w:rsidR="6999A9A9" w:rsidP="423E9FF2" w:rsidRDefault="6999A9A9" w14:paraId="7DAA16C4" w14:textId="7B6C79BF">
      <w:pPr>
        <w:pStyle w:val="ListParagraph"/>
        <w:numPr>
          <w:ilvl w:val="0"/>
          <w:numId w:val="15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Content-Type: application/json; charset=utf-8</w:t>
      </w:r>
    </w:p>
    <w:p w:rsidR="6999A9A9" w:rsidP="423E9FF2" w:rsidRDefault="6999A9A9" w14:paraId="0B49F7D6" w14:textId="4CB57F14">
      <w:pPr>
        <w:pStyle w:val="ListParagraph"/>
        <w:numPr>
          <w:ilvl w:val="0"/>
          <w:numId w:val="1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traceparent: &lt;generated or propagated&gt;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Optional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09939F43" w14:textId="6D3C2C4A">
      <w:pPr>
        <w:pStyle w:val="ListParagraph"/>
        <w:numPr>
          <w:ilvl w:val="0"/>
          <w:numId w:val="15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tracestate: &lt;vendor-data&gt;</w:t>
      </w:r>
    </w:p>
    <w:p w:rsidR="6999A9A9" w:rsidP="423E9FF2" w:rsidRDefault="6999A9A9" w14:paraId="55EDE306" w14:textId="00544E54">
      <w:pPr>
        <w:pStyle w:val="ListParagraph"/>
        <w:numPr>
          <w:ilvl w:val="0"/>
          <w:numId w:val="1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Idempotency-Key: &lt;uuid&gt;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(prevents duplicate creates on retries)</w:t>
      </w:r>
    </w:p>
    <w:p w:rsidR="6999A9A9" w:rsidP="423E9FF2" w:rsidRDefault="6999A9A9" w14:paraId="30ED400C" w14:textId="47CB45AA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Request body</w:t>
      </w:r>
    </w:p>
    <w:p w:rsidR="6999A9A9" w:rsidP="423E9FF2" w:rsidRDefault="6999A9A9" w14:paraId="473BCB80" w14:textId="49E6FFDA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JSON</w:t>
      </w:r>
    </w:p>
    <w:p w:rsidR="6999A9A9" w:rsidP="423E9FF2" w:rsidRDefault="6999A9A9" w14:paraId="5B5D7899" w14:textId="6BB1B4B0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{</w:t>
      </w:r>
    </w:p>
    <w:p w:rsidR="6999A9A9" w:rsidP="423E9FF2" w:rsidRDefault="6999A9A9" w14:paraId="13F16A57" w14:textId="2CAC131F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"email"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lang w:val="en-US"/>
        </w:rPr>
        <w:t>jane.doe@example.com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4F63B8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 xml:space="preserve"> (M)</w:t>
      </w:r>
    </w:p>
    <w:p w:rsidR="6999A9A9" w:rsidP="423E9FF2" w:rsidRDefault="6999A9A9" w14:paraId="313F5349" w14:textId="46E3054A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"phone"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"+1-555-0100"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3CD223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 xml:space="preserve"> (M)</w:t>
      </w:r>
    </w:p>
    <w:p w:rsidR="6999A9A9" w:rsidP="423E9FF2" w:rsidRDefault="6999A9A9" w14:paraId="48FEF0E5" w14:textId="691FACA7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firstName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"Jane"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0BCA51B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 xml:space="preserve"> (M)</w:t>
      </w:r>
    </w:p>
    <w:p w:rsidR="6999A9A9" w:rsidP="423E9FF2" w:rsidRDefault="6999A9A9" w14:paraId="2C599CDD" w14:textId="35F8C5C3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lastName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"Doe"</w:t>
      </w:r>
      <w:r w:rsidRPr="423E9FF2" w:rsidR="32ABEB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, (M)</w:t>
      </w:r>
    </w:p>
    <w:p w:rsidR="32ABEB67" w:rsidP="423E9FF2" w:rsidRDefault="32ABEB67" w14:paraId="471FD919" w14:textId="69A610CB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</w:pPr>
      <w:r w:rsidRPr="423E9FF2" w:rsidR="32ABEB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 xml:space="preserve">"address": "" (O) </w:t>
      </w:r>
    </w:p>
    <w:p w:rsidR="6999A9A9" w:rsidP="423E9FF2" w:rsidRDefault="6999A9A9" w14:paraId="4317EA16" w14:textId="6F143343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}</w:t>
      </w:r>
    </w:p>
    <w:p w:rsidR="6999A9A9" w:rsidP="423E9FF2" w:rsidRDefault="6999A9A9" w14:paraId="3D363ABF" w14:textId="2FB83FDD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Sample request (curl)</w:t>
      </w:r>
    </w:p>
    <w:p w:rsidR="6999A9A9" w:rsidP="423E9FF2" w:rsidRDefault="6999A9A9" w14:paraId="10844F5D" w14:textId="2C6CE9DB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Shell</w:t>
      </w:r>
    </w:p>
    <w:p w:rsidR="6999A9A9" w:rsidP="423E9FF2" w:rsidRDefault="6999A9A9" w14:paraId="6CA6B20E" w14:textId="4E431BF6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98205"/>
          <w:sz w:val="21"/>
          <w:szCs w:val="21"/>
          <w:lang w:val="en-US"/>
        </w:rPr>
        <w:t>curl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X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POST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hyperlink r:id="R07b10c7ba123415c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https://api.example.com/user-sys-api/api/v1/users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174B6001" w14:textId="7F9BF3C6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"Authorization: Bearer &lt;token&gt;"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214D0E3D" w14:textId="6328F34E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"Content-Type: application/json"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49EEC052" w14:textId="67A00EBB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"traceparent: 00-4bf92f3577b34da6a3ce929d0e0e4736-00f067aa0ba902b7-01"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3B5BB553" w14:textId="7AD80149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"Idempotency-Key: 0d1c7f7e-6b0f-4c0a-8d6c-2dd7a3c5a111"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2ADF8CEA" w14:textId="5ED660E4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d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'</w:t>
      </w:r>
      <w:hyperlink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{"email":"jane.doe@example.com","phone":"+1-555-0100","firstName":"Jane","lastName":"Doe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}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'</w:t>
      </w:r>
    </w:p>
    <w:p w:rsidR="6999A9A9" w:rsidP="423E9FF2" w:rsidRDefault="6999A9A9" w14:paraId="211819C2" w14:textId="1E3B1A42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Responses</w:t>
      </w:r>
    </w:p>
    <w:p w:rsidR="6999A9A9" w:rsidP="423E9FF2" w:rsidRDefault="6999A9A9" w14:paraId="289FF802" w14:textId="350EEF7E">
      <w:pPr>
        <w:pStyle w:val="ListParagraph"/>
        <w:numPr>
          <w:ilvl w:val="0"/>
          <w:numId w:val="16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201 Created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Headers:</w:t>
      </w:r>
    </w:p>
    <w:p w:rsidR="6999A9A9" w:rsidP="423E9FF2" w:rsidRDefault="6999A9A9" w14:paraId="136A4C02" w14:textId="56AA3DA6">
      <w:pPr>
        <w:pStyle w:val="ListParagraph"/>
        <w:numPr>
          <w:ilvl w:val="1"/>
          <w:numId w:val="16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Location: /user-sys-api/api/v1/users/usr_123</w:t>
      </w:r>
    </w:p>
    <w:p w:rsidR="6999A9A9" w:rsidP="423E9FF2" w:rsidRDefault="6999A9A9" w14:paraId="38C864C1" w14:textId="6127549B">
      <w:pPr>
        <w:pStyle w:val="ListParagraph"/>
        <w:numPr>
          <w:ilvl w:val="1"/>
          <w:numId w:val="16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ETag: "v1"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Body:</w:t>
      </w:r>
    </w:p>
    <w:p w:rsidR="6999A9A9" w:rsidP="423E9FF2" w:rsidRDefault="6999A9A9" w14:paraId="01D336A3" w14:textId="16847E71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JSON</w:t>
      </w:r>
    </w:p>
    <w:p w:rsidR="6999A9A9" w:rsidP="423E9FF2" w:rsidRDefault="6999A9A9" w14:paraId="5E401062" w14:textId="0C3568C2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{</w:t>
      </w:r>
    </w:p>
    <w:p w:rsidR="6999A9A9" w:rsidP="423E9FF2" w:rsidRDefault="6999A9A9" w14:paraId="779BBF68" w14:textId="33D1BC8D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"id"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"usr_123"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0C60F257" w14:textId="28C9EBE5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"email"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hyperlink r:id="Rfca07d14b28c4301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jane.doe@example.com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5C2FB95E" w14:textId="28CA14DA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"status"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"ACTIVE"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5FD56935" w14:textId="4B670A6A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"createdAt"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"2025-09-05T08:07:00Z"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3906B315" w14:textId="084A949B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"updatedAt"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"2025-09-05T08:07:00Z"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2E6DE462" w14:textId="0CA07961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B5A0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"version"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B5A08"/>
          <w:sz w:val="21"/>
          <w:szCs w:val="21"/>
          <w:lang w:val="en-US"/>
        </w:rPr>
        <w:t>1</w:t>
      </w:r>
    </w:p>
    <w:p w:rsidR="6999A9A9" w:rsidP="423E9FF2" w:rsidRDefault="6999A9A9" w14:paraId="0AEDC4C8" w14:textId="7B40FBE0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}</w:t>
      </w:r>
    </w:p>
    <w:p w:rsidR="6999A9A9" w:rsidP="423E9FF2" w:rsidRDefault="6999A9A9" w14:paraId="3C8B73B7" w14:textId="37AE730E">
      <w:pPr>
        <w:pStyle w:val="ListParagraph"/>
        <w:numPr>
          <w:ilvl w:val="0"/>
          <w:numId w:val="16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202 Accepted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(rare; if creation is async)</w:t>
      </w:r>
    </w:p>
    <w:p w:rsidR="6999A9A9" w:rsidP="423E9FF2" w:rsidRDefault="6999A9A9" w14:paraId="674BFE82" w14:textId="02C0A3B7">
      <w:pPr>
        <w:shd w:val="clear" w:color="auto" w:fill="FAFAFA"/>
        <w:spacing w:before="12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Errors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400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(validation),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401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403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(scope),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409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(duplicate email),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422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429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500</w:t>
      </w:r>
    </w:p>
    <w:p w:rsidR="6999A9A9" w:rsidP="423E9FF2" w:rsidRDefault="6999A9A9" w14:paraId="18F4AA0F" w14:textId="7C33758B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Notes</w:t>
      </w:r>
    </w:p>
    <w:p w:rsidR="6999A9A9" w:rsidP="423E9FF2" w:rsidRDefault="6999A9A9" w14:paraId="76C9286C" w14:textId="2CE0AE05">
      <w:pPr>
        <w:pStyle w:val="ListParagraph"/>
        <w:numPr>
          <w:ilvl w:val="0"/>
          <w:numId w:val="17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Use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Idempotency-Key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to make repeated POSTs safe.</w:t>
      </w:r>
    </w:p>
    <w:p w:rsidR="6999A9A9" w:rsidP="423E9FF2" w:rsidRDefault="6999A9A9" w14:paraId="159C5253" w14:textId="12C387DD">
      <w:pPr>
        <w:pStyle w:val="ListParagraph"/>
        <w:numPr>
          <w:ilvl w:val="0"/>
          <w:numId w:val="17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Emit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user.created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event (include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traceId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).</w:t>
      </w:r>
    </w:p>
    <w:p w:rsidR="423E9FF2" w:rsidP="423E9FF2" w:rsidRDefault="423E9FF2" w14:paraId="390BEA21" w14:textId="60BA8A5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23E9FF2" w:rsidP="423E9FF2" w:rsidRDefault="423E9FF2" w14:paraId="28BB1A7D" w14:textId="4A725EF3">
      <w:pPr>
        <w:ind w:left="360" w:hanging="36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2BA864B3" w14:textId="52F29C26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 /api/v1/users/{id} - Retrieve user by ID</w:t>
      </w:r>
    </w:p>
    <w:p w:rsidR="6999A9A9" w:rsidP="423E9FF2" w:rsidRDefault="6999A9A9" w14:paraId="392AF492" w14:textId="23F0A952">
      <w:pPr>
        <w:pStyle w:val="Heading3"/>
        <w:keepNext w:val="1"/>
        <w:keepLines w:val="1"/>
        <w:shd w:val="clear" w:color="auto" w:fill="FAFAFA"/>
        <w:spacing w:before="195" w:beforeAutospacing="off" w:after="45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GET </w:t>
      </w:r>
      <w:r w:rsidRPr="423E9FF2" w:rsidR="6999A9A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>/api/v1/users/{id}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 — Retrieve user by ID</w:t>
      </w:r>
    </w:p>
    <w:p w:rsidR="6999A9A9" w:rsidP="423E9FF2" w:rsidRDefault="6999A9A9" w14:paraId="539B5D3C" w14:textId="65320077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Security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users:read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Required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2CF220A3" w14:textId="07881470">
      <w:pPr>
        <w:pStyle w:val="ListParagraph"/>
        <w:numPr>
          <w:ilvl w:val="0"/>
          <w:numId w:val="1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Authorization: Bearer &lt;token&gt;</w:t>
      </w:r>
    </w:p>
    <w:p w:rsidR="6999A9A9" w:rsidP="423E9FF2" w:rsidRDefault="6999A9A9" w14:paraId="58E2D7BD" w14:textId="79074CFA">
      <w:pPr>
        <w:pStyle w:val="ListParagraph"/>
        <w:numPr>
          <w:ilvl w:val="0"/>
          <w:numId w:val="1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Accept: application/json</w:t>
      </w:r>
    </w:p>
    <w:p w:rsidR="6999A9A9" w:rsidP="423E9FF2" w:rsidRDefault="6999A9A9" w14:paraId="56E22840" w14:textId="6F496545">
      <w:pPr>
        <w:pStyle w:val="ListParagraph"/>
        <w:numPr>
          <w:ilvl w:val="0"/>
          <w:numId w:val="19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traceparent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Optional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6707C5A1" w14:textId="3F034218">
      <w:pPr>
        <w:pStyle w:val="ListParagraph"/>
        <w:numPr>
          <w:ilvl w:val="0"/>
          <w:numId w:val="1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tracestate</w:t>
      </w:r>
    </w:p>
    <w:p w:rsidR="6999A9A9" w:rsidP="423E9FF2" w:rsidRDefault="6999A9A9" w14:paraId="012D81A7" w14:textId="4A7616A2">
      <w:pPr>
        <w:pStyle w:val="ListParagraph"/>
        <w:numPr>
          <w:ilvl w:val="0"/>
          <w:numId w:val="19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If-None-Match: &lt;etag&gt;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(conditional GET)</w:t>
      </w:r>
    </w:p>
    <w:p w:rsidR="6999A9A9" w:rsidP="423E9FF2" w:rsidRDefault="6999A9A9" w14:paraId="0AFBF6C2" w14:textId="60DA6C5C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Path params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1347B7C7" w14:textId="5F8D8A2F">
      <w:pPr>
        <w:pStyle w:val="ListParagraph"/>
        <w:numPr>
          <w:ilvl w:val="0"/>
          <w:numId w:val="20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(format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usr_*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</w:t>
      </w:r>
    </w:p>
    <w:p w:rsidR="6999A9A9" w:rsidP="423E9FF2" w:rsidRDefault="6999A9A9" w14:paraId="066D03B0" w14:textId="5358F09E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Responses</w:t>
      </w:r>
    </w:p>
    <w:p w:rsidR="6999A9A9" w:rsidP="423E9FF2" w:rsidRDefault="6999A9A9" w14:paraId="456CC01D" w14:textId="4BA746E4">
      <w:pPr>
        <w:pStyle w:val="ListParagraph"/>
        <w:numPr>
          <w:ilvl w:val="0"/>
          <w:numId w:val="21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200 OK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Headers: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ETag: "v1"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Body (User)</w:t>
      </w:r>
    </w:p>
    <w:p w:rsidR="6999A9A9" w:rsidP="423E9FF2" w:rsidRDefault="6999A9A9" w14:paraId="6326B72F" w14:textId="751F5B27">
      <w:pPr>
        <w:pStyle w:val="ListParagraph"/>
        <w:numPr>
          <w:ilvl w:val="0"/>
          <w:numId w:val="21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304 Not Modified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if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If-None-Match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hits</w:t>
      </w:r>
    </w:p>
    <w:p w:rsidR="6999A9A9" w:rsidP="423E9FF2" w:rsidRDefault="6999A9A9" w14:paraId="09E5E1DC" w14:textId="587B843F">
      <w:pPr>
        <w:shd w:val="clear" w:color="auto" w:fill="FAFAFA"/>
        <w:spacing w:before="12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Errors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401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403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(scope),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404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429</w:t>
      </w:r>
    </w:p>
    <w:p w:rsidR="6999A9A9" w:rsidP="423E9FF2" w:rsidRDefault="6999A9A9" w14:paraId="0453A661" w14:textId="31AC714D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Notes</w:t>
      </w:r>
    </w:p>
    <w:p w:rsidR="6999A9A9" w:rsidP="423E9FF2" w:rsidRDefault="6999A9A9" w14:paraId="281995DF" w14:textId="44CA23C9">
      <w:pPr>
        <w:pStyle w:val="ListParagraph"/>
        <w:numPr>
          <w:ilvl w:val="0"/>
          <w:numId w:val="2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Use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ETag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for client caching and bandwidth savings.</w:t>
      </w:r>
    </w:p>
    <w:p w:rsidR="423E9FF2" w:rsidP="423E9FF2" w:rsidRDefault="423E9FF2" w14:paraId="49534688" w14:textId="4D87034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23E9FF2" w:rsidP="423E9FF2" w:rsidRDefault="423E9FF2" w14:paraId="3BAFE33A" w14:textId="48BFE40A">
      <w:pPr>
        <w:ind w:left="360" w:hanging="36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487721E2" w14:textId="75A80397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 /api/v1/users - List all users</w:t>
      </w:r>
    </w:p>
    <w:p w:rsidR="6999A9A9" w:rsidP="423E9FF2" w:rsidRDefault="6999A9A9" w14:paraId="17E1A66E" w14:textId="0D48591D">
      <w:pPr>
        <w:pStyle w:val="Heading3"/>
        <w:keepNext w:val="1"/>
        <w:keepLines w:val="1"/>
        <w:shd w:val="clear" w:color="auto" w:fill="FAFAFA"/>
        <w:spacing w:before="195" w:beforeAutospacing="off" w:after="45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GET </w:t>
      </w:r>
      <w:r w:rsidRPr="423E9FF2" w:rsidR="6999A9A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>/api/v1/users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n-US"/>
        </w:rPr>
        <w:t xml:space="preserve"> — List all users</w:t>
      </w:r>
    </w:p>
    <w:p w:rsidR="6999A9A9" w:rsidP="423E9FF2" w:rsidRDefault="6999A9A9" w14:paraId="70118AF9" w14:textId="340CD4EB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Security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users:read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Required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4D697CEE" w14:textId="3B56BF61">
      <w:pPr>
        <w:pStyle w:val="ListParagraph"/>
        <w:numPr>
          <w:ilvl w:val="0"/>
          <w:numId w:val="24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Authorization</w:t>
      </w:r>
    </w:p>
    <w:p w:rsidR="6999A9A9" w:rsidP="423E9FF2" w:rsidRDefault="6999A9A9" w14:paraId="69E8CE3A" w14:textId="05E9A8AC">
      <w:pPr>
        <w:pStyle w:val="ListParagraph"/>
        <w:numPr>
          <w:ilvl w:val="0"/>
          <w:numId w:val="24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Accept</w:t>
      </w:r>
    </w:p>
    <w:p w:rsidR="6999A9A9" w:rsidP="423E9FF2" w:rsidRDefault="6999A9A9" w14:paraId="3A40EE48" w14:textId="08F3B605">
      <w:pPr>
        <w:pStyle w:val="ListParagraph"/>
        <w:numPr>
          <w:ilvl w:val="0"/>
          <w:numId w:val="24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traceparent</w:t>
      </w:r>
    </w:p>
    <w:p w:rsidR="6999A9A9" w:rsidP="423E9FF2" w:rsidRDefault="6999A9A9" w14:paraId="24F389D9" w14:textId="1A8EC785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Query params</w:t>
      </w:r>
    </w:p>
    <w:p w:rsidR="6999A9A9" w:rsidP="423E9FF2" w:rsidRDefault="6999A9A9" w14:paraId="61E0AE4B" w14:textId="7CB97017">
      <w:pPr>
        <w:pStyle w:val="ListParagraph"/>
        <w:numPr>
          <w:ilvl w:val="0"/>
          <w:numId w:val="2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cursor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(string; for pagination)</w:t>
      </w:r>
    </w:p>
    <w:p w:rsidR="6999A9A9" w:rsidP="423E9FF2" w:rsidRDefault="6999A9A9" w14:paraId="27527EE3" w14:textId="69C9127C">
      <w:pPr>
        <w:pStyle w:val="ListParagraph"/>
        <w:numPr>
          <w:ilvl w:val="0"/>
          <w:numId w:val="2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limit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(int; default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max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100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</w:t>
      </w:r>
    </w:p>
    <w:p w:rsidR="6999A9A9" w:rsidP="423E9FF2" w:rsidRDefault="6999A9A9" w14:paraId="3BA36BC0" w14:textId="29DA6825">
      <w:pPr>
        <w:pStyle w:val="ListParagraph"/>
        <w:numPr>
          <w:ilvl w:val="0"/>
          <w:numId w:val="2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email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(optional filter)</w:t>
      </w:r>
    </w:p>
    <w:p w:rsidR="6999A9A9" w:rsidP="423E9FF2" w:rsidRDefault="6999A9A9" w14:paraId="38B6548B" w14:textId="539BCA6A">
      <w:pPr>
        <w:pStyle w:val="ListParagraph"/>
        <w:numPr>
          <w:ilvl w:val="0"/>
          <w:numId w:val="2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status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(optional filter)</w:t>
      </w:r>
    </w:p>
    <w:p w:rsidR="6999A9A9" w:rsidP="423E9FF2" w:rsidRDefault="6999A9A9" w14:paraId="31E6C12C" w14:textId="3749352A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Sample request</w:t>
      </w:r>
    </w:p>
    <w:p w:rsidR="6999A9A9" w:rsidP="423E9FF2" w:rsidRDefault="6999A9A9" w14:paraId="06C8A5B8" w14:textId="39B07EF2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Shell</w:t>
      </w:r>
    </w:p>
    <w:p w:rsidR="6999A9A9" w:rsidP="423E9FF2" w:rsidRDefault="6999A9A9" w14:paraId="395258F5" w14:textId="790E7CE0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98205"/>
          <w:sz w:val="21"/>
          <w:szCs w:val="21"/>
          <w:lang w:val="en-US"/>
        </w:rPr>
        <w:t>curl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s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hyperlink r:id="R6c7de1f3c07646bf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https://api.example.com/user-sys-api/api/v1/users?limit=20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07916768" w14:textId="5A47977A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"Authorization: Bearer &lt;token&gt;"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"Accept: application/json"</w:t>
      </w:r>
    </w:p>
    <w:p w:rsidR="6999A9A9" w:rsidP="423E9FF2" w:rsidRDefault="6999A9A9" w14:paraId="2BC60188" w14:textId="6B2C6A0A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Response 200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Headers:</w:t>
      </w:r>
    </w:p>
    <w:p w:rsidR="6999A9A9" w:rsidP="423E9FF2" w:rsidRDefault="6999A9A9" w14:paraId="5CB45C38" w14:textId="3A6BBF6D">
      <w:pPr>
        <w:pStyle w:val="ListParagraph"/>
        <w:numPr>
          <w:ilvl w:val="0"/>
          <w:numId w:val="26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Link: &lt;https://api.example.com/user-sys-api/api/v1/users?cursor=eyJwYWdlIjoyfQ&gt;; rel="next"</w:t>
      </w:r>
    </w:p>
    <w:p w:rsidR="6999A9A9" w:rsidP="423E9FF2" w:rsidRDefault="6999A9A9" w14:paraId="5B45DECA" w14:textId="035017F6">
      <w:pPr>
        <w:pStyle w:val="ListParagraph"/>
        <w:numPr>
          <w:ilvl w:val="0"/>
          <w:numId w:val="26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X-Total-Count: 158</w:t>
      </w:r>
    </w:p>
    <w:p w:rsidR="6999A9A9" w:rsidP="423E9FF2" w:rsidRDefault="6999A9A9" w14:paraId="65A07171" w14:textId="6A7A8381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Body:</w:t>
      </w:r>
    </w:p>
    <w:p w:rsidR="6999A9A9" w:rsidP="423E9FF2" w:rsidRDefault="6999A9A9" w14:paraId="791397AC" w14:textId="4EAF493C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JSON</w:t>
      </w:r>
    </w:p>
    <w:p w:rsidR="6999A9A9" w:rsidP="423E9FF2" w:rsidRDefault="6999A9A9" w14:paraId="2D09AEF3" w14:textId="28CF26B1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{</w:t>
      </w:r>
    </w:p>
    <w:p w:rsidR="6999A9A9" w:rsidP="423E9FF2" w:rsidRDefault="6999A9A9" w14:paraId="7B050498" w14:textId="2597D845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"data"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[</w:t>
      </w:r>
    </w:p>
    <w:p w:rsidR="6999A9A9" w:rsidP="423E9FF2" w:rsidRDefault="6999A9A9" w14:paraId="4F5B5B7A" w14:textId="0493C4C9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E0811"/>
          <w:sz w:val="21"/>
          <w:szCs w:val="21"/>
          <w:lang w:val="en-US"/>
        </w:rPr>
      </w:pPr>
      <w:hyperlink r:id="Re6e795a1a06540bf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{"id":"usr_123","email":"jane.doe@example.com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E0811"/>
          <w:sz w:val="21"/>
          <w:szCs w:val="21"/>
          <w:lang w:val="en-US"/>
        </w:rPr>
        <w:t>"},</w:t>
      </w:r>
    </w:p>
    <w:p w:rsidR="6999A9A9" w:rsidP="423E9FF2" w:rsidRDefault="6999A9A9" w14:paraId="0FE30D04" w14:textId="16CEF252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E0811"/>
          <w:sz w:val="21"/>
          <w:szCs w:val="21"/>
          <w:lang w:val="en-US"/>
        </w:rPr>
      </w:pPr>
      <w:hyperlink r:id="R6cd1cad0209d430c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{"id":"usr_124","email":"john.smith@example.com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E0811"/>
          <w:sz w:val="21"/>
          <w:szCs w:val="21"/>
          <w:lang w:val="en-US"/>
        </w:rPr>
        <w:t>"}</w:t>
      </w:r>
    </w:p>
    <w:p w:rsidR="6999A9A9" w:rsidP="423E9FF2" w:rsidRDefault="6999A9A9" w14:paraId="0974D930" w14:textId="461C45BD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]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48C33FB8" w14:textId="79722C1C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"nextCursor"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"eyJwYWdlIjoyfQ"</w:t>
      </w:r>
    </w:p>
    <w:p w:rsidR="6999A9A9" w:rsidP="423E9FF2" w:rsidRDefault="6999A9A9" w14:paraId="69586FE5" w14:textId="0E555D05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}</w:t>
      </w:r>
    </w:p>
    <w:p w:rsidR="6999A9A9" w:rsidP="423E9FF2" w:rsidRDefault="6999A9A9" w14:paraId="44A81A4A" w14:textId="0C972B16">
      <w:pPr>
        <w:shd w:val="clear" w:color="auto" w:fill="FAFAFA"/>
        <w:spacing w:before="12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Errors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401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403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429</w:t>
      </w:r>
    </w:p>
    <w:p w:rsidR="6999A9A9" w:rsidP="423E9FF2" w:rsidRDefault="6999A9A9" w14:paraId="5474D138" w14:textId="1BB484B4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Notes</w:t>
      </w:r>
    </w:p>
    <w:p w:rsidR="6999A9A9" w:rsidP="423E9FF2" w:rsidRDefault="6999A9A9" w14:paraId="630CD7C0" w14:textId="67B460C4">
      <w:pPr>
        <w:pStyle w:val="ListParagraph"/>
        <w:numPr>
          <w:ilvl w:val="0"/>
          <w:numId w:val="27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Use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RFC 8288 Link header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with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rel="next"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for pagination.</w:t>
      </w:r>
    </w:p>
    <w:p w:rsidR="6999A9A9" w:rsidP="423E9FF2" w:rsidRDefault="6999A9A9" w14:paraId="780CE5D4" w14:textId="62D86A9F">
      <w:pPr>
        <w:pStyle w:val="ListParagraph"/>
        <w:numPr>
          <w:ilvl w:val="0"/>
          <w:numId w:val="27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Prefer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cursor-based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paging for stability.</w:t>
      </w:r>
    </w:p>
    <w:p w:rsidR="423E9FF2" w:rsidP="423E9FF2" w:rsidRDefault="423E9FF2" w14:paraId="4812455C" w14:textId="38C91BDC">
      <w:pPr>
        <w:ind w:left="360" w:hanging="36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2A643D7F" w14:textId="4A65CE7B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 /api/v1/users/{id} - Update user details</w:t>
      </w:r>
    </w:p>
    <w:p w:rsidR="6999A9A9" w:rsidP="423E9FF2" w:rsidRDefault="6999A9A9" w14:paraId="55A1A47A" w14:textId="644FEBC2">
      <w:pPr>
        <w:pStyle w:val="ListBullet"/>
        <w:shd w:val="clear" w:color="auto" w:fill="FAFAFA"/>
        <w:spacing w:before="120" w:beforeAutospacing="off" w:after="60" w:afterAutospacing="off"/>
        <w:ind w:left="36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Security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users:write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Required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7D3FA4E4" w14:textId="2577BBF8">
      <w:pPr>
        <w:pStyle w:val="ListParagraph"/>
        <w:numPr>
          <w:ilvl w:val="0"/>
          <w:numId w:val="2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Authorization</w:t>
      </w:r>
    </w:p>
    <w:p w:rsidR="6999A9A9" w:rsidP="423E9FF2" w:rsidRDefault="6999A9A9" w14:paraId="7E1BDBAF" w14:textId="688CB50F">
      <w:pPr>
        <w:pStyle w:val="ListParagraph"/>
        <w:numPr>
          <w:ilvl w:val="0"/>
          <w:numId w:val="2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Content-Type: application/json</w:t>
      </w:r>
    </w:p>
    <w:p w:rsidR="6999A9A9" w:rsidP="423E9FF2" w:rsidRDefault="6999A9A9" w14:paraId="5193E98B" w14:textId="1A087B03">
      <w:pPr>
        <w:pStyle w:val="ListParagraph"/>
        <w:numPr>
          <w:ilvl w:val="0"/>
          <w:numId w:val="29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traceparent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Optional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4839B57D" w14:textId="7273E3FD">
      <w:pPr>
        <w:pStyle w:val="ListParagraph"/>
        <w:numPr>
          <w:ilvl w:val="0"/>
          <w:numId w:val="29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tracestate</w:t>
      </w:r>
    </w:p>
    <w:p w:rsidR="6999A9A9" w:rsidP="423E9FF2" w:rsidRDefault="6999A9A9" w14:paraId="65ED89DB" w14:textId="3D285889">
      <w:pPr>
        <w:pStyle w:val="ListParagraph"/>
        <w:numPr>
          <w:ilvl w:val="0"/>
          <w:numId w:val="29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If-Match: &lt;etag or version&gt;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recommended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for optimistic concurrency)</w:t>
      </w:r>
    </w:p>
    <w:p w:rsidR="6999A9A9" w:rsidP="423E9FF2" w:rsidRDefault="6999A9A9" w14:paraId="0470F68E" w14:textId="7A757160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Path params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usr_*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</w:t>
      </w:r>
    </w:p>
    <w:p w:rsidR="6999A9A9" w:rsidP="423E9FF2" w:rsidRDefault="6999A9A9" w14:paraId="572760B9" w14:textId="73E3937A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Request body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(send fields to update; use PATCH if you prefer partial semantics)</w:t>
      </w:r>
    </w:p>
    <w:p w:rsidR="6999A9A9" w:rsidP="423E9FF2" w:rsidRDefault="6999A9A9" w14:paraId="4986A112" w14:textId="5C546AC2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JSON</w:t>
      </w:r>
    </w:p>
    <w:p w:rsidR="6999A9A9" w:rsidP="423E9FF2" w:rsidRDefault="6999A9A9" w14:paraId="4949E318" w14:textId="7A08665F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{</w:t>
      </w:r>
    </w:p>
    <w:p w:rsidR="6999A9A9" w:rsidP="423E9FF2" w:rsidRDefault="6999A9A9" w14:paraId="588FFB9D" w14:textId="0E339079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"email"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hyperlink r:id="R625884fd10b6425d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jane.doe@example.com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1582F260" w14:textId="7694CB08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"phone"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"+1-555-0101"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4BDB155A" w14:textId="6A23F6F5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"firstName"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"Janet"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</w:p>
    <w:p w:rsidR="6999A9A9" w:rsidP="423E9FF2" w:rsidRDefault="6999A9A9" w14:paraId="58C0C2A4" w14:textId="707BDD2F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"lastName"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"Doe"</w:t>
      </w:r>
    </w:p>
    <w:p w:rsidR="6999A9A9" w:rsidP="423E9FF2" w:rsidRDefault="6999A9A9" w14:paraId="7EDD358C" w14:textId="54D4AB69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}</w:t>
      </w:r>
    </w:p>
    <w:p w:rsidR="423E9FF2" w:rsidP="423E9FF2" w:rsidRDefault="423E9FF2" w14:paraId="64F43C90" w14:textId="5266D5F2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3D412133" w14:textId="4CF3FD6D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Sample request</w:t>
      </w:r>
    </w:p>
    <w:p w:rsidR="6999A9A9" w:rsidP="423E9FF2" w:rsidRDefault="6999A9A9" w14:paraId="456B7D89" w14:textId="074E4EAF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Shell</w:t>
      </w:r>
    </w:p>
    <w:p w:rsidR="6999A9A9" w:rsidP="423E9FF2" w:rsidRDefault="6999A9A9" w14:paraId="30FE0642" w14:textId="19687172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98205"/>
          <w:sz w:val="21"/>
          <w:szCs w:val="21"/>
          <w:lang w:val="en-US"/>
        </w:rPr>
        <w:t>curl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X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PUT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hyperlink r:id="R770fc2e39f1b4156">
        <w:r w:rsidRPr="423E9FF2" w:rsidR="6999A9A9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https://api.example.com/user-sys-api/api/v1/users/usr_123</w:t>
        </w:r>
      </w:hyperlink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734CCEEC" w14:textId="5B13CA8B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"Authorization: Bearer &lt;token&gt;"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2CED1B66" w14:textId="485AF71D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"Content-Type: application/json"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\</w:t>
      </w:r>
    </w:p>
    <w:p w:rsidR="6999A9A9" w:rsidP="423E9FF2" w:rsidRDefault="6999A9A9" w14:paraId="310264E6" w14:textId="7363D8E1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'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If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Match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"v1"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' \</w:t>
      </w:r>
    </w:p>
    <w:p w:rsidR="6999A9A9" w:rsidP="423E9FF2" w:rsidRDefault="6999A9A9" w14:paraId="7158122B" w14:textId="2C544891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-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4377"/>
          <w:sz w:val="21"/>
          <w:szCs w:val="21"/>
          <w:lang w:val="en-US"/>
        </w:rPr>
        <w:t>d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'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{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"phone"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"+1-555-0101"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"firstName"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"Janet"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}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'</w:t>
      </w:r>
    </w:p>
    <w:p w:rsidR="423E9FF2" w:rsidP="423E9FF2" w:rsidRDefault="423E9FF2" w14:paraId="537F5797" w14:textId="516E312D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3418F929" w14:textId="6EFF9C27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Responses</w:t>
      </w:r>
    </w:p>
    <w:p w:rsidR="6999A9A9" w:rsidP="423E9FF2" w:rsidRDefault="6999A9A9" w14:paraId="0DEE2C23" w14:textId="74036421">
      <w:pPr>
        <w:pStyle w:val="ListParagraph"/>
        <w:numPr>
          <w:ilvl w:val="0"/>
          <w:numId w:val="30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200 OK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Headers: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ETag: "v2"</w:t>
      </w:r>
      <w:r>
        <w:br/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Body:</w:t>
      </w:r>
    </w:p>
    <w:p w:rsidR="6999A9A9" w:rsidP="423E9FF2" w:rsidRDefault="6999A9A9" w14:paraId="50049E33" w14:textId="78B3B4FE">
      <w:pPr>
        <w:shd w:val="clear" w:color="auto" w:fill="F0F0F0"/>
        <w:spacing w:before="60" w:beforeAutospacing="off" w:after="60" w:afterAutospacing="off" w:line="240" w:lineRule="auto"/>
        <w:ind w:left="60" w:right="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616161"/>
          <w:sz w:val="18"/>
          <w:szCs w:val="18"/>
          <w:lang w:val="en-US"/>
        </w:rPr>
        <w:t>JSON</w:t>
      </w:r>
    </w:p>
    <w:p w:rsidR="6999A9A9" w:rsidP="423E9FF2" w:rsidRDefault="6999A9A9" w14:paraId="6D6C7D74" w14:textId="6CFE06FC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{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"id"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"usr_123"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"phone"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"+1-555-0101"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"firstName"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"Janet"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,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60E8"/>
          <w:sz w:val="21"/>
          <w:szCs w:val="21"/>
          <w:lang w:val="en-US"/>
        </w:rPr>
        <w:t>"version"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D5A58"/>
          <w:sz w:val="21"/>
          <w:szCs w:val="21"/>
          <w:lang w:val="en-US"/>
        </w:rPr>
        <w:t>: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B5A08"/>
          <w:sz w:val="21"/>
          <w:szCs w:val="21"/>
          <w:lang w:val="en-US"/>
        </w:rPr>
        <w:t>2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13438"/>
          <w:sz w:val="21"/>
          <w:szCs w:val="21"/>
          <w:lang w:val="en-US"/>
        </w:rPr>
        <w:t>}</w:t>
      </w:r>
    </w:p>
    <w:p w:rsidR="6999A9A9" w:rsidP="423E9FF2" w:rsidRDefault="6999A9A9" w14:paraId="22DC7A29" w14:textId="0C8BFB03">
      <w:pPr>
        <w:pStyle w:val="ListParagraph"/>
        <w:numPr>
          <w:ilvl w:val="0"/>
          <w:numId w:val="30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204 No Content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(if the service chooses not to return a body)</w:t>
      </w:r>
    </w:p>
    <w:p w:rsidR="6999A9A9" w:rsidP="423E9FF2" w:rsidRDefault="6999A9A9" w14:paraId="0BEB3ED3" w14:textId="5EC2E592">
      <w:pPr>
        <w:shd w:val="clear" w:color="auto" w:fill="FAFAFA"/>
        <w:spacing w:before="12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Errors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400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401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403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404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409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(etag/version mismatch),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422</w:t>
      </w:r>
    </w:p>
    <w:p w:rsidR="6999A9A9" w:rsidP="423E9FF2" w:rsidRDefault="6999A9A9" w14:paraId="0F11C024" w14:textId="014D26EF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Notes</w:t>
      </w:r>
    </w:p>
    <w:p w:rsidR="6999A9A9" w:rsidP="423E9FF2" w:rsidRDefault="6999A9A9" w14:paraId="61D20907" w14:textId="4C0B8408">
      <w:pPr>
        <w:pStyle w:val="ListParagraph"/>
        <w:numPr>
          <w:ilvl w:val="0"/>
          <w:numId w:val="31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Idempotent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 resending the same PUT with the same state yields the same result.</w:t>
      </w:r>
    </w:p>
    <w:p w:rsidR="6999A9A9" w:rsidP="423E9FF2" w:rsidRDefault="6999A9A9" w14:paraId="529198E4" w14:textId="7BCEE577">
      <w:pPr>
        <w:pStyle w:val="ListParagraph"/>
        <w:numPr>
          <w:ilvl w:val="0"/>
          <w:numId w:val="31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Use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If-Match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to avoid lost updates.</w:t>
      </w:r>
    </w:p>
    <w:p w:rsidR="6999A9A9" w:rsidP="423E9FF2" w:rsidRDefault="6999A9A9" w14:paraId="08B73DF3" w14:textId="1880F11D">
      <w:pPr>
        <w:pStyle w:val="ListBullet"/>
        <w:ind w:left="360" w:hanging="36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</w:p>
    <w:p w:rsidR="423E9FF2" w:rsidP="423E9FF2" w:rsidRDefault="423E9FF2" w14:paraId="5F5366DD" w14:textId="6FC422F1">
      <w:pPr>
        <w:ind w:left="360" w:hanging="36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99A9A9" w:rsidP="423E9FF2" w:rsidRDefault="6999A9A9" w14:paraId="5A63F0F3" w14:textId="78764452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3E9FF2" w:rsidR="6999A9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DELETE /api/v1/users/{id} - Delete user</w:t>
      </w:r>
    </w:p>
    <w:p w:rsidR="6999A9A9" w:rsidP="423E9FF2" w:rsidRDefault="6999A9A9" w14:paraId="79DC4B0F" w14:textId="19B8BA1B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Security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users:delete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Required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157D531D" w14:textId="35175A98">
      <w:pPr>
        <w:pStyle w:val="ListParagraph"/>
        <w:numPr>
          <w:ilvl w:val="0"/>
          <w:numId w:val="33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Authorization</w:t>
      </w:r>
    </w:p>
    <w:p w:rsidR="6999A9A9" w:rsidP="423E9FF2" w:rsidRDefault="6999A9A9" w14:paraId="5A211A3F" w14:textId="5CFD48EB">
      <w:pPr>
        <w:pStyle w:val="ListParagraph"/>
        <w:numPr>
          <w:ilvl w:val="0"/>
          <w:numId w:val="33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traceparent</w:t>
      </w:r>
      <w:r>
        <w:br/>
      </w: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Optional headers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:</w:t>
      </w:r>
    </w:p>
    <w:p w:rsidR="6999A9A9" w:rsidP="423E9FF2" w:rsidRDefault="6999A9A9" w14:paraId="1D948DD9" w14:textId="518A7EB6">
      <w:pPr>
        <w:pStyle w:val="ListParagraph"/>
        <w:numPr>
          <w:ilvl w:val="0"/>
          <w:numId w:val="33"/>
        </w:numPr>
        <w:shd w:val="clear" w:color="auto" w:fill="FAFAFA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tracestate</w:t>
      </w:r>
    </w:p>
    <w:p w:rsidR="6999A9A9" w:rsidP="423E9FF2" w:rsidRDefault="6999A9A9" w14:paraId="6669496B" w14:textId="4AE85BD7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Path params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usr_*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</w:t>
      </w:r>
    </w:p>
    <w:p w:rsidR="6999A9A9" w:rsidP="423E9FF2" w:rsidRDefault="6999A9A9" w14:paraId="34DE053F" w14:textId="6EED9EC0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Response</w:t>
      </w:r>
    </w:p>
    <w:p w:rsidR="6999A9A9" w:rsidP="423E9FF2" w:rsidRDefault="6999A9A9" w14:paraId="13DADCE2" w14:textId="5C02CCBF">
      <w:pPr>
        <w:pStyle w:val="ListParagraph"/>
        <w:numPr>
          <w:ilvl w:val="0"/>
          <w:numId w:val="34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204 No Content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(success)</w:t>
      </w:r>
    </w:p>
    <w:p w:rsidR="6999A9A9" w:rsidP="423E9FF2" w:rsidRDefault="6999A9A9" w14:paraId="0A5FEE4A" w14:textId="4E0FF01A">
      <w:pPr>
        <w:pStyle w:val="ListParagraph"/>
        <w:numPr>
          <w:ilvl w:val="0"/>
          <w:numId w:val="34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202 Accepted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(if asynchronous)</w:t>
      </w:r>
    </w:p>
    <w:p w:rsidR="6999A9A9" w:rsidP="423E9FF2" w:rsidRDefault="6999A9A9" w14:paraId="7B0A5672" w14:textId="38A3A708">
      <w:pPr>
        <w:shd w:val="clear" w:color="auto" w:fill="FAFAFA"/>
        <w:spacing w:before="12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Errors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: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401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403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,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404</w:t>
      </w:r>
    </w:p>
    <w:p w:rsidR="6999A9A9" w:rsidP="423E9FF2" w:rsidRDefault="6999A9A9" w14:paraId="51643491" w14:textId="4DEFFB6D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Notes</w:t>
      </w:r>
    </w:p>
    <w:p w:rsidR="6999A9A9" w:rsidP="423E9FF2" w:rsidRDefault="6999A9A9" w14:paraId="213571F7" w14:textId="14DBBE06">
      <w:pPr>
        <w:pStyle w:val="ListParagraph"/>
        <w:numPr>
          <w:ilvl w:val="0"/>
          <w:numId w:val="3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Ensure referential integrity.</w:t>
      </w:r>
    </w:p>
    <w:p w:rsidR="6999A9A9" w:rsidP="423E9FF2" w:rsidRDefault="6999A9A9" w14:paraId="55220A48" w14:textId="7701461C">
      <w:pPr>
        <w:pStyle w:val="ListParagraph"/>
        <w:numPr>
          <w:ilvl w:val="0"/>
          <w:numId w:val="35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Emit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user.deleted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event (include </w:t>
      </w:r>
      <w:r w:rsidRPr="423E9FF2" w:rsidR="6999A9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traceId</w:t>
      </w:r>
      <w:r w:rsidRPr="423E9FF2" w:rsidR="6999A9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).</w:t>
      </w:r>
    </w:p>
    <w:p w:rsidR="423E9FF2" w:rsidP="423E9FF2" w:rsidRDefault="423E9FF2" w14:paraId="45EA1BB9" w14:textId="67AA054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33BA0016" w14:textId="0C392C8F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547C9DA7" w14:textId="450394F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5AB44233" w14:textId="5C0EF604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API Version Strategy:</w:t>
      </w:r>
    </w:p>
    <w:p w:rsidR="55DFA0F8" w:rsidP="423E9FF2" w:rsidRDefault="55DFA0F8" w14:paraId="743CC343" w14:textId="0B47F74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URL Path Versioning (/</w:t>
      </w: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api</w:t>
      </w: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/v1)</w:t>
      </w:r>
    </w:p>
    <w:p w:rsidR="55DFA0F8" w:rsidP="423E9FF2" w:rsidRDefault="55DFA0F8" w14:paraId="57E6958A" w14:textId="3EEC26B9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Base Controller Pattern:</w:t>
      </w:r>
    </w:p>
    <w:p w:rsidR="55DFA0F8" w:rsidP="423E9FF2" w:rsidRDefault="55DFA0F8" w14:paraId="1DAE116B" w14:textId="41700C7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RestController with ResponseEntity</w:t>
      </w:r>
    </w:p>
    <w:p w:rsidR="55DFA0F8" w:rsidP="423E9FF2" w:rsidRDefault="55DFA0F8" w14:paraId="29FAF404" w14:textId="73FF883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Reactive WebFlux (Mono/Flux)</w:t>
      </w:r>
    </w:p>
    <w:p w:rsidR="423E9FF2" w:rsidP="423E9FF2" w:rsidRDefault="423E9FF2" w14:paraId="0F9C0F12" w14:textId="1A36868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20D0FC5A" w14:textId="00969F4B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Endpoint Categories Required:</w:t>
      </w:r>
    </w:p>
    <w:p w:rsidR="55DFA0F8" w:rsidP="423E9FF2" w:rsidRDefault="55DFA0F8" w14:paraId="4DF56F4C" w14:textId="76D445C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Proxy endpoints (/**)</w:t>
      </w:r>
    </w:p>
    <w:p w:rsidR="55DFA0F8" w:rsidP="423E9FF2" w:rsidRDefault="55DFA0F8" w14:paraId="420E84A1" w14:textId="40324D8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Health/Actuator endpoints (/actuator/**)</w:t>
      </w:r>
    </w:p>
    <w:p w:rsidR="423E9FF2" w:rsidP="423E9FF2" w:rsidRDefault="423E9FF2" w14:paraId="79B397EF" w14:textId="5849F5F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5FBF1589" w14:textId="682DF576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1.2.2 HTTP Method Usage</w:t>
      </w:r>
    </w:p>
    <w:p w:rsidR="55DFA0F8" w:rsidP="423E9FF2" w:rsidRDefault="55DFA0F8" w14:paraId="6CA797C1" w14:textId="6590449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GET (for data retrieval)</w:t>
      </w:r>
    </w:p>
    <w:p w:rsidR="55DFA0F8" w:rsidP="423E9FF2" w:rsidRDefault="55DFA0F8" w14:paraId="321E891C" w14:textId="1075FA5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POST (for data creation/proxy)</w:t>
      </w:r>
    </w:p>
    <w:p w:rsidR="55DFA0F8" w:rsidP="423E9FF2" w:rsidRDefault="55DFA0F8" w14:paraId="35E68ACE" w14:textId="4A0FE81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PUT (for updates)</w:t>
      </w:r>
    </w:p>
    <w:p w:rsidR="55DFA0F8" w:rsidP="423E9FF2" w:rsidRDefault="55DFA0F8" w14:paraId="17BE40DC" w14:textId="3DF5742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DELETE (for deletions)</w:t>
      </w:r>
    </w:p>
    <w:p w:rsidR="55DFA0F8" w:rsidP="423E9FF2" w:rsidRDefault="55DFA0F8" w14:paraId="19A5F6F4" w14:textId="4CEF307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PATCH (for partial updates)</w:t>
      </w:r>
    </w:p>
    <w:p w:rsidR="423E9FF2" w:rsidRDefault="423E9FF2" w14:paraId="2E2F210C" w14:textId="1C9F81DA"/>
    <w:p w:rsidR="55DFA0F8" w:rsidP="423E9FF2" w:rsidRDefault="55DFA0F8" w14:paraId="2384AB2E" w14:textId="336023E8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1.2.3 Core Endpoints</w:t>
      </w:r>
    </w:p>
    <w:p w:rsidR="55DFA0F8" w:rsidP="423E9FF2" w:rsidRDefault="55DFA0F8" w14:paraId="717922EA" w14:textId="4DA4F8A5">
      <w:pPr>
        <w:pStyle w:val="ListParagraph"/>
        <w:numPr>
          <w:ilvl w:val="0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Universal Proxy Pattern (/api/**)</w:t>
      </w:r>
    </w:p>
    <w:p w:rsidR="55DFA0F8" w:rsidP="423E9FF2" w:rsidRDefault="55DFA0F8" w14:paraId="6B721B73" w14:textId="6D9BF4C4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Method - All 5 HTTP methods (GET, POST, PUT, PATCH, DELETE)</w:t>
      </w:r>
    </w:p>
    <w:p w:rsidR="55DFA0F8" w:rsidP="423E9FF2" w:rsidRDefault="55DFA0F8" w14:paraId="67A6704C" w14:textId="1A88A78C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Routing - Dynamic path routing to Users APIs</w:t>
      </w:r>
    </w:p>
    <w:p w:rsidR="55DFA0F8" w:rsidP="423E9FF2" w:rsidRDefault="55DFA0F8" w14:paraId="72D4F0CF" w14:textId="045C5E1A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Header -Comprehensive header management</w:t>
      </w:r>
    </w:p>
    <w:p w:rsidR="423E9FF2" w:rsidP="423E9FF2" w:rsidRDefault="423E9FF2" w14:paraId="320FF4DE" w14:textId="0D59BF5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68B6511F" w14:textId="5CE6FBAB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Other - Request/response transformation. Trace-Id, JWT, Acting-as headers, Feature flags</w:t>
      </w:r>
    </w:p>
    <w:p w:rsidR="423E9FF2" w:rsidP="423E9FF2" w:rsidRDefault="423E9FF2" w14:paraId="529F1C85" w14:textId="55C64BD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5D2822C3" w14:textId="3671E4EE">
      <w:pPr>
        <w:pStyle w:val="ListParagraph"/>
        <w:numPr>
          <w:ilvl w:val="0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Event Emitter System (/api/emitter/v1/batch)</w:t>
      </w:r>
    </w:p>
    <w:p w:rsidR="55DFA0F8" w:rsidP="423E9FF2" w:rsidRDefault="55DFA0F8" w14:paraId="7C24C13E" w14:textId="2434EA7D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Method - Bulk PubSub message emission</w:t>
      </w:r>
    </w:p>
    <w:p w:rsidR="55DFA0F8" w:rsidP="423E9FF2" w:rsidRDefault="55DFA0F8" w14:paraId="1FFB52DE" w14:textId="5A0743E6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Batch size - 1-1000 messages per batch)</w:t>
      </w:r>
    </w:p>
    <w:p w:rsidR="55DFA0F8" w:rsidP="423E9FF2" w:rsidRDefault="55DFA0F8" w14:paraId="76713CD3" w14:textId="13A40190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Routing - Topic-based routing</w:t>
      </w:r>
    </w:p>
    <w:p w:rsidR="55DFA0F8" w:rsidP="423E9FF2" w:rsidRDefault="55DFA0F8" w14:paraId="1EA325DC" w14:textId="6FA7C876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Other - Async processing capabilities</w:t>
      </w:r>
    </w:p>
    <w:p w:rsidR="423E9FF2" w:rsidP="423E9FF2" w:rsidRDefault="423E9FF2" w14:paraId="42334D84" w14:textId="7717177C">
      <w:pPr>
        <w:spacing w:after="0" w:line="240" w:lineRule="auto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4C46A6C8" w14:textId="48F38C62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1.2.4 Security Specifications:</w:t>
      </w:r>
    </w:p>
    <w:p w:rsidR="55DFA0F8" w:rsidP="423E9FF2" w:rsidRDefault="55DFA0F8" w14:paraId="4249739B" w14:textId="77C51F3E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JWT authentication schemes</w:t>
      </w:r>
    </w:p>
    <w:p w:rsidR="55DFA0F8" w:rsidP="423E9FF2" w:rsidRDefault="55DFA0F8" w14:paraId="2634369B" w14:textId="689D69A2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Technical user authentication</w:t>
      </w:r>
    </w:p>
    <w:p w:rsidR="55DFA0F8" w:rsidP="423E9FF2" w:rsidRDefault="55DFA0F8" w14:paraId="78A97CDA" w14:textId="74F9D28D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Acting as functionality for user impersonation</w:t>
      </w:r>
    </w:p>
    <w:p w:rsidR="55DFA0F8" w:rsidP="423E9FF2" w:rsidRDefault="55DFA0F8" w14:paraId="2FC50BE3" w14:textId="71731463">
      <w:pPr>
        <w:pStyle w:val="ListParagraph"/>
        <w:numPr>
          <w:ilvl w:val="1"/>
          <w:numId w:val="10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Comprehensive authorization patterns</w:t>
      </w:r>
    </w:p>
    <w:p w:rsidR="423E9FF2" w:rsidP="423E9FF2" w:rsidRDefault="423E9FF2" w14:paraId="2A10526A" w14:textId="7BE0338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551B1C0A" w14:textId="0485D19E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1.2.5 Request/Response Models: </w:t>
      </w:r>
    </w:p>
    <w:p w:rsidR="55DFA0F8" w:rsidP="423E9FF2" w:rsidRDefault="55DFA0F8" w14:paraId="1852A45F" w14:textId="110010FC">
      <w:pPr>
        <w:spacing w:after="0" w:line="240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Generic ResponseDataWrapper&lt;T&gt;, BulkEmitRequest</w:t>
      </w:r>
    </w:p>
    <w:p w:rsidR="55DFA0F8" w:rsidP="423E9FF2" w:rsidRDefault="55DFA0F8" w14:paraId="0A3A1BDB" w14:textId="4FBFFFBD">
      <w:pPr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1.2.6 Error Handling: </w:t>
      </w:r>
    </w:p>
    <w:p w:rsidR="55DFA0F8" w:rsidP="423E9FF2" w:rsidRDefault="55DFA0F8" w14:paraId="4EFDDEB1" w14:textId="2B6813D1">
      <w:pPr>
        <w:spacing w:after="0" w:line="240" w:lineRule="auto"/>
        <w:ind w:firstLine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Detailed error schemas with field-level validation</w:t>
      </w:r>
    </w:p>
    <w:p w:rsidR="423E9FF2" w:rsidP="423E9FF2" w:rsidRDefault="423E9FF2" w14:paraId="42533B8B" w14:textId="28EE719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1D75ED3F" w14:textId="7401CA7A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1.2.7 Validation </w:t>
      </w:r>
    </w:p>
    <w:p w:rsidR="55DFA0F8" w:rsidP="423E9FF2" w:rsidRDefault="55DFA0F8" w14:paraId="1B089B89" w14:textId="0B4B2838">
      <w:pPr>
        <w:spacing w:after="0" w:line="240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Parameter validation with regex patterns</w:t>
      </w:r>
    </w:p>
    <w:p w:rsidR="423E9FF2" w:rsidP="423E9FF2" w:rsidRDefault="423E9FF2" w14:paraId="66E8211E" w14:textId="1CC81F24">
      <w:pPr>
        <w:spacing w:after="0" w:line="240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23434367" w14:textId="617B2103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1.2.8 Documentation</w:t>
      </w:r>
    </w:p>
    <w:p w:rsidR="55DFA0F8" w:rsidP="423E9FF2" w:rsidRDefault="55DFA0F8" w14:paraId="6AF3D9A6" w14:textId="543B3C77">
      <w:pPr>
        <w:spacing w:after="0" w:line="240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Swagger UI integration</w:t>
      </w:r>
    </w:p>
    <w:p w:rsidR="423E9FF2" w:rsidP="423E9FF2" w:rsidRDefault="423E9FF2" w14:paraId="5418572C" w14:textId="1DF16088">
      <w:pPr>
        <w:spacing w:after="160" w:line="278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DFA0F8" w:rsidP="423E9FF2" w:rsidRDefault="55DFA0F8" w14:paraId="6011C3CC" w14:textId="567E4918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5DFA0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1.2.9 Other</w:t>
      </w:r>
    </w:p>
    <w:p w:rsidR="55DFA0F8" w:rsidP="423E9FF2" w:rsidRDefault="55DFA0F8" w14:paraId="4B9B032A" w14:textId="23D66269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Proper HTTP status code mapping</w:t>
      </w:r>
    </w:p>
    <w:p w:rsidR="55DFA0F8" w:rsidP="423E9FF2" w:rsidRDefault="55DFA0F8" w14:paraId="52AFE304" w14:textId="6A4E432B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Distributed tracing support</w:t>
      </w:r>
    </w:p>
    <w:p w:rsidR="55DFA0F8" w:rsidP="423E9FF2" w:rsidRDefault="55DFA0F8" w14:paraId="091DF223" w14:textId="6CA1DA0E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5DFA0F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Feature flag management</w:t>
      </w:r>
    </w:p>
    <w:p w:rsidR="423E9FF2" w:rsidP="423E9FF2" w:rsidRDefault="423E9FF2" w14:paraId="64E945BB" w14:textId="6206CB33">
      <w:pPr>
        <w:spacing w:after="0" w:line="24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4CB8A9DF" w14:textId="1653BC72">
      <w:pPr>
        <w:spacing w:after="0" w:line="24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7CE2D240" w14:textId="7F11B015">
      <w:pPr>
        <w:spacing w:after="0" w:line="24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DFA0F8" w:rsidP="423E9FF2" w:rsidRDefault="55DFA0F8" w14:paraId="225F52D6" w14:textId="1B673CB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>
        <w:br/>
      </w:r>
    </w:p>
    <w:p w:rsidR="560742DD" w:rsidP="423E9FF2" w:rsidRDefault="560742DD" w14:paraId="5D7AB40F" w14:textId="6D7B02EB">
      <w:pPr>
        <w:pStyle w:val="Heading2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0742DD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SEGMENT II: BUSINESS LOGIC &amp; INTEGRATION SPECIFICATION</w:t>
      </w:r>
    </w:p>
    <w:p w:rsidR="560742DD" w:rsidP="423E9FF2" w:rsidRDefault="560742DD" w14:paraId="20BE0520" w14:textId="00F3F57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=========================================================================</w:t>
      </w:r>
    </w:p>
    <w:p w:rsidR="423E9FF2" w:rsidP="423E9FF2" w:rsidRDefault="423E9FF2" w14:paraId="21D39964" w14:textId="55EC8F4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0742DD" w:rsidP="423E9FF2" w:rsidRDefault="560742DD" w14:paraId="605C6A39" w14:textId="51C1475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This segment defines the business-specific functionality, external integrations, data transformation logic, and workflow orchestration that implements the core business requirements.</w:t>
      </w:r>
    </w:p>
    <w:p w:rsidR="423E9FF2" w:rsidP="423E9FF2" w:rsidRDefault="423E9FF2" w14:paraId="3D577CF7" w14:textId="78F09A8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0742DD" w:rsidP="423E9FF2" w:rsidRDefault="560742DD" w14:paraId="29BC84DB" w14:textId="493FA142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60742D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2.1 EXTERNAL SYSTEM INTEGRATIONS</w:t>
      </w:r>
    </w:p>
    <w:p w:rsidR="423E9FF2" w:rsidP="423E9FF2" w:rsidRDefault="423E9FF2" w14:paraId="70DEA467" w14:textId="6027887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0742DD" w:rsidP="423E9FF2" w:rsidRDefault="560742DD" w14:paraId="34FCC08C" w14:textId="16DC8CC3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0742D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2.1.1 Primary Integrations</w:t>
      </w:r>
    </w:p>
    <w:p w:rsidR="560742DD" w:rsidP="423E9FF2" w:rsidRDefault="560742DD" w14:paraId="12DEB86B" w14:textId="70DE3DBD">
      <w:pPr>
        <w:shd w:val="clear" w:color="auto" w:fill="FAFAFA"/>
        <w:spacing w:before="120" w:beforeAutospacing="off" w:after="6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Style w:val="Heading5Char"/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Target System 1:</w:t>
      </w: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[X] PostgreSQL Database</w:t>
      </w:r>
    </w:p>
    <w:p w:rsidR="560742DD" w:rsidP="423E9FF2" w:rsidRDefault="560742DD" w14:paraId="2CE76DAC" w14:textId="03ACBE4F">
      <w:pPr>
        <w:pStyle w:val="ListParagraph"/>
        <w:numPr>
          <w:ilvl w:val="0"/>
          <w:numId w:val="1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Integration Type: [X] JDBC via Spring Data JPA</w:t>
      </w:r>
    </w:p>
    <w:p w:rsidR="560742DD" w:rsidP="423E9FF2" w:rsidRDefault="560742DD" w14:paraId="33E99EAF" w14:textId="42B0683D">
      <w:pPr>
        <w:pStyle w:val="ListParagraph"/>
        <w:numPr>
          <w:ilvl w:val="0"/>
          <w:numId w:val="1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Authentication: [X] DB credentials via secrets</w:t>
      </w:r>
    </w:p>
    <w:p w:rsidR="560742DD" w:rsidP="423E9FF2" w:rsidRDefault="560742DD" w14:paraId="4AD02B03" w14:textId="2FBDB645">
      <w:pPr>
        <w:pStyle w:val="ListParagraph"/>
        <w:numPr>
          <w:ilvl w:val="0"/>
          <w:numId w:val="1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Data Format: [X] Relational</w:t>
      </w:r>
    </w:p>
    <w:p w:rsidR="560742DD" w:rsidP="423E9FF2" w:rsidRDefault="560742DD" w14:paraId="31578905" w14:textId="3ED1D279">
      <w:pPr>
        <w:pStyle w:val="ListParagraph"/>
        <w:numPr>
          <w:ilvl w:val="0"/>
          <w:numId w:val="1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Timeout: 30 seconds</w:t>
      </w:r>
    </w:p>
    <w:p w:rsidR="560742DD" w:rsidP="423E9FF2" w:rsidRDefault="560742DD" w14:paraId="5D9F70FC" w14:textId="3A83AFA5">
      <w:pPr>
        <w:pStyle w:val="ListParagraph"/>
        <w:numPr>
          <w:ilvl w:val="0"/>
          <w:numId w:val="12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Retry Strategy: [X] Simple retry (2 attempts)</w:t>
      </w:r>
    </w:p>
    <w:p w:rsidR="423E9FF2" w:rsidP="423E9FF2" w:rsidRDefault="423E9FF2" w14:paraId="3A67DEAD" w14:textId="7E3C61FF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2796B548" w14:textId="2A49ACE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0742DD" w:rsidP="423E9FF2" w:rsidRDefault="560742DD" w14:paraId="302B8891" w14:textId="43A96BF5">
      <w:pPr>
        <w:shd w:val="clear" w:color="auto" w:fill="FAFAFA"/>
        <w:spacing w:before="120" w:beforeAutospacing="off" w:after="6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23E9FF2" w:rsidR="560742DD">
        <w:rPr>
          <w:rStyle w:val="Heading5Char"/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Target System 2:</w:t>
      </w: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23E9FF2" w:rsidR="560742D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[X] </w:t>
      </w:r>
      <w:r w:rsidRPr="423E9FF2" w:rsidR="130A261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Redis Cache</w:t>
      </w:r>
    </w:p>
    <w:p w:rsidR="560742DD" w:rsidP="423E9FF2" w:rsidRDefault="560742DD" w14:paraId="6A5AD9E5" w14:textId="0A1ABE79">
      <w:pPr>
        <w:pStyle w:val="ListParagraph"/>
        <w:numPr>
          <w:ilvl w:val="0"/>
          <w:numId w:val="13"/>
        </w:numPr>
        <w:shd w:val="clear" w:color="auto" w:fill="FAFAFA"/>
        <w:spacing w:before="0" w:beforeAutospacing="off" w:after="0" w:afterAutospacing="off"/>
        <w:rPr>
          <w:noProof w:val="0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Integration Type: [X] </w:t>
      </w:r>
      <w:r w:rsidRPr="423E9FF2" w:rsidR="39DF8A0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Spring Data Redis (Lettuce client)</w:t>
      </w:r>
    </w:p>
    <w:p w:rsidR="560742DD" w:rsidP="423E9FF2" w:rsidRDefault="560742DD" w14:paraId="1E6CF241" w14:textId="30051A5E">
      <w:pPr>
        <w:pStyle w:val="ListParagraph"/>
        <w:numPr>
          <w:ilvl w:val="0"/>
          <w:numId w:val="13"/>
        </w:numPr>
        <w:shd w:val="clear" w:color="auto" w:fill="FAFAFA"/>
        <w:spacing w:before="0" w:beforeAutospacing="off" w:after="0" w:afterAutospacing="off"/>
        <w:rPr>
          <w:noProof w:val="0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Authentication: [X] </w:t>
      </w:r>
      <w:r w:rsidRPr="423E9FF2" w:rsidR="5B9A94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Redis credentials via secrets</w:t>
      </w:r>
    </w:p>
    <w:p w:rsidR="560742DD" w:rsidP="423E9FF2" w:rsidRDefault="560742DD" w14:paraId="0BC6AA2C" w14:textId="2EB09E4A">
      <w:pPr>
        <w:pStyle w:val="ListParagraph"/>
        <w:numPr>
          <w:ilvl w:val="0"/>
          <w:numId w:val="13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Data Format: [X] </w:t>
      </w:r>
      <w:r w:rsidRPr="423E9FF2" w:rsidR="668896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Key-Value (String, Hash, List, Set, Sorted Set)</w:t>
      </w:r>
    </w:p>
    <w:p w:rsidR="560742DD" w:rsidP="423E9FF2" w:rsidRDefault="560742DD" w14:paraId="2FE80327" w14:textId="6A529E9D">
      <w:pPr>
        <w:pStyle w:val="ListParagraph"/>
        <w:numPr>
          <w:ilvl w:val="0"/>
          <w:numId w:val="13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Timeout: 5 seconds</w:t>
      </w:r>
    </w:p>
    <w:p w:rsidR="560742DD" w:rsidP="423E9FF2" w:rsidRDefault="560742DD" w14:paraId="6171F0AE" w14:textId="113EDAE3">
      <w:pPr>
        <w:pStyle w:val="ListParagraph"/>
        <w:numPr>
          <w:ilvl w:val="0"/>
          <w:numId w:val="13"/>
        </w:numPr>
        <w:shd w:val="clear" w:color="auto" w:fill="FAFAFA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423E9FF2" w:rsidR="560742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Retry Strategy: [X] Exponential backoff (3 attempts)</w:t>
      </w:r>
    </w:p>
    <w:p w:rsidR="423E9FF2" w:rsidP="423E9FF2" w:rsidRDefault="423E9FF2" w14:paraId="0BFAE3B3" w14:textId="5A176952">
      <w:pPr>
        <w:pStyle w:val="Normal"/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60742DD" w:rsidP="423E9FF2" w:rsidRDefault="560742DD" w14:paraId="6DE4808E" w14:textId="645E46AC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560742D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2.1.2 Circuit Breaker Implementation</w:t>
      </w:r>
    </w:p>
    <w:p w:rsidR="560742DD" w:rsidP="423E9FF2" w:rsidRDefault="560742DD" w14:paraId="37680E25" w14:textId="5EA5463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Resilience4j</w:t>
      </w:r>
    </w:p>
    <w:p w:rsidR="560742DD" w:rsidP="423E9FF2" w:rsidRDefault="560742DD" w14:paraId="00736F71" w14:textId="57CADB45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560742D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Circuit Breaker Configuration:</w:t>
      </w:r>
    </w:p>
    <w:p w:rsidR="560742DD" w:rsidP="423E9FF2" w:rsidRDefault="560742DD" w14:paraId="3E1FDD8C" w14:textId="566EE7D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Failure Threshold: [X] 50%</w:t>
      </w:r>
    </w:p>
    <w:p w:rsidR="560742DD" w:rsidP="423E9FF2" w:rsidRDefault="560742DD" w14:paraId="65C249C0" w14:textId="34C4C18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Minimum Requests: [X] 10</w:t>
      </w:r>
    </w:p>
    <w:p w:rsidR="560742DD" w:rsidP="423E9FF2" w:rsidRDefault="560742DD" w14:paraId="1A4BDFFA" w14:textId="43BE2D0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Wait Duration: [X] 30 seconds</w:t>
      </w:r>
    </w:p>
    <w:p w:rsidR="560742DD" w:rsidP="423E9FF2" w:rsidRDefault="560742DD" w14:paraId="1898CD21" w14:textId="13657BE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560742D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Sliding Window: [X] Count-based (20 calls)</w:t>
      </w:r>
    </w:p>
    <w:p w:rsidR="423E9FF2" w:rsidP="423E9FF2" w:rsidRDefault="423E9FF2" w14:paraId="3A070CA1" w14:textId="36D6305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4C32E582" w14:textId="657AD2A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P="423E9FF2" w:rsidRDefault="423E9FF2" w14:paraId="06095166" w14:textId="1E30DF7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31D16188" w14:textId="4E6EA09C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2.2 DATA TRANSFORMATION &amp; VALIDATION</w:t>
      </w:r>
    </w:p>
    <w:p w:rsidR="423E9FF2" w:rsidP="423E9FF2" w:rsidRDefault="423E9FF2" w14:paraId="273D7C3A" w14:textId="12C89D6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92656C8" w14:textId="60AB19F4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2.2.1 Request/Response Transformation</w:t>
      </w:r>
    </w:p>
    <w:p w:rsidR="7D6C13A8" w:rsidP="423E9FF2" w:rsidRDefault="7D6C13A8" w14:paraId="61EB3A2C" w14:textId="1D4F88C0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Input Validation Framework:</w:t>
      </w:r>
    </w:p>
    <w:p w:rsidR="7D6C13A8" w:rsidP="423E9FF2" w:rsidRDefault="7D6C13A8" w14:paraId="3E0EB981" w14:textId="624893F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Bean Validation (JSR-303/JSR-380)</w:t>
      </w:r>
    </w:p>
    <w:p w:rsidR="7D6C13A8" w:rsidP="423E9FF2" w:rsidRDefault="7D6C13A8" w14:paraId="036E514C" w14:textId="4637909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Manual validation in service layer</w:t>
      </w:r>
    </w:p>
    <w:p w:rsidR="423E9FF2" w:rsidP="423E9FF2" w:rsidRDefault="423E9FF2" w14:paraId="1BE5F7FC" w14:textId="3A7B2CA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77F81038" w14:textId="6F02D5FC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Data Mapping Strategy:</w:t>
      </w:r>
    </w:p>
    <w:p w:rsidR="7D6C13A8" w:rsidP="423E9FF2" w:rsidRDefault="7D6C13A8" w14:paraId="606CDA47" w14:textId="04DB884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Manual mapping with builder pattern</w:t>
      </w:r>
    </w:p>
    <w:p w:rsidR="7D6C13A8" w:rsidP="423E9FF2" w:rsidRDefault="7D6C13A8" w14:paraId="47B0A59D" w14:textId="39872EC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Direct proxy (pass-through)</w:t>
      </w:r>
    </w:p>
    <w:p w:rsidR="423E9FF2" w:rsidP="423E9FF2" w:rsidRDefault="423E9FF2" w14:paraId="7E87ECC0" w14:textId="2E7DB3A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9F818FA" w14:textId="487040AC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2.2.2 Business Validation Rules</w:t>
      </w:r>
    </w:p>
    <w:p w:rsidR="7716BFB6" w:rsidP="423E9FF2" w:rsidRDefault="7716BFB6" w14:paraId="7E8B1EAF" w14:textId="002D9E11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716BF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User</w:t>
      </w: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Data Validation:</w:t>
      </w:r>
    </w:p>
    <w:p w:rsidR="7D6C13A8" w:rsidP="423E9FF2" w:rsidRDefault="7D6C13A8" w14:paraId="4DA6F23B" w14:textId="5559D11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</w:t>
      </w:r>
      <w:r w:rsidRPr="423E9FF2" w:rsidR="75D7F94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ID format validation</w:t>
      </w:r>
    </w:p>
    <w:p w:rsidR="7D6C13A8" w:rsidP="423E9FF2" w:rsidRDefault="7D6C13A8" w14:paraId="07EF9C03" w14:textId="5ED1EB7F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Email format validation</w:t>
      </w:r>
    </w:p>
    <w:p w:rsidR="7D6C13A8" w:rsidP="423E9FF2" w:rsidRDefault="7D6C13A8" w14:paraId="307A7811" w14:textId="30457B8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Phone number format validation</w:t>
      </w:r>
    </w:p>
    <w:p w:rsidR="7D6C13A8" w:rsidP="423E9FF2" w:rsidRDefault="7D6C13A8" w14:paraId="657F7223" w14:textId="5465266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Required field validation</w:t>
      </w:r>
    </w:p>
    <w:p w:rsidR="7D6C13A8" w:rsidP="423E9FF2" w:rsidRDefault="7D6C13A8" w14:paraId="1B205663" w14:textId="5A77EDC3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Request Sanitization:</w:t>
      </w:r>
    </w:p>
    <w:p w:rsidR="7D6C13A8" w:rsidP="423E9FF2" w:rsidRDefault="7D6C13A8" w14:paraId="71DF30EE" w14:textId="6704AB4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HTML encoding</w:t>
      </w:r>
    </w:p>
    <w:p w:rsidR="7D6C13A8" w:rsidP="423E9FF2" w:rsidRDefault="7D6C13A8" w14:paraId="48587394" w14:textId="46BEA6C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SQL injection prevention</w:t>
      </w:r>
    </w:p>
    <w:p w:rsidR="7D6C13A8" w:rsidP="423E9FF2" w:rsidRDefault="7D6C13A8" w14:paraId="37B0664A" w14:textId="4767F63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XSS prevention</w:t>
      </w:r>
    </w:p>
    <w:p w:rsidR="7D6C13A8" w:rsidP="423E9FF2" w:rsidRDefault="7D6C13A8" w14:paraId="72257AF3" w14:textId="156EB4E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Input length validation</w:t>
      </w:r>
    </w:p>
    <w:p w:rsidR="423E9FF2" w:rsidP="423E9FF2" w:rsidRDefault="423E9FF2" w14:paraId="5457FAEE" w14:textId="1277C0B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32CB637" w14:textId="23B98A05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2.3 WORKFLOW ORCHESTRATION</w:t>
      </w:r>
    </w:p>
    <w:p w:rsidR="423E9FF2" w:rsidP="423E9FF2" w:rsidRDefault="423E9FF2" w14:paraId="5CE4A7A0" w14:textId="0A90E7B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13CB26CE" w14:textId="49AF5B3E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2.3.1 Business Process Flow</w:t>
      </w:r>
    </w:p>
    <w:p w:rsidR="7D6C13A8" w:rsidP="423E9FF2" w:rsidRDefault="7D6C13A8" w14:paraId="3FB4FEAD" w14:textId="2D30A43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Style w:val="Heading5Char"/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Primary Workflow:</w:t>
      </w: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[X] </w:t>
      </w:r>
      <w:r w:rsidRPr="423E9FF2" w:rsidR="3CEB601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Data Proxy Service</w:t>
      </w:r>
    </w:p>
    <w:p w:rsidR="7D6C13A8" w:rsidP="423E9FF2" w:rsidRDefault="7D6C13A8" w14:paraId="5E723B73" w14:textId="57A89BC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Step 1: [X] Receive </w:t>
      </w:r>
      <w:r w:rsidRPr="423E9FF2" w:rsidR="0C603D6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</w:t>
      </w: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request</w:t>
      </w:r>
    </w:p>
    <w:p w:rsidR="7D6C13A8" w:rsidP="423E9FF2" w:rsidRDefault="7D6C13A8" w14:paraId="240DAF81" w14:textId="0BC6321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2: [X] Validate request format</w:t>
      </w:r>
    </w:p>
    <w:p w:rsidR="7D6C13A8" w:rsidP="423E9FF2" w:rsidRDefault="7D6C13A8" w14:paraId="2048EC8E" w14:textId="5A3B2D4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3: [X] Forward to downstream system</w:t>
      </w:r>
    </w:p>
    <w:p w:rsidR="7D6C13A8" w:rsidP="423E9FF2" w:rsidRDefault="7D6C13A8" w14:paraId="085C0FBE" w14:textId="3050973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4: [X] Transform response if needed</w:t>
      </w:r>
    </w:p>
    <w:p w:rsidR="7D6C13A8" w:rsidP="423E9FF2" w:rsidRDefault="7D6C13A8" w14:paraId="06E70837" w14:textId="017FDE3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5: [X] Return response to client</w:t>
      </w:r>
    </w:p>
    <w:p w:rsidR="423E9FF2" w:rsidP="423E9FF2" w:rsidRDefault="423E9FF2" w14:paraId="02D7BF10" w14:textId="39EE6F8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7D827B7F" w14:textId="641F3957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Error Handling Workflow:</w:t>
      </w:r>
    </w:p>
    <w:p w:rsidR="7D6C13A8" w:rsidP="423E9FF2" w:rsidRDefault="7D6C13A8" w14:paraId="6C3AD80D" w14:textId="3875AEC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1: [X] Capture exception</w:t>
      </w:r>
    </w:p>
    <w:p w:rsidR="7D6C13A8" w:rsidP="423E9FF2" w:rsidRDefault="7D6C13A8" w14:paraId="19595177" w14:textId="4707AED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2: [X] Log error details</w:t>
      </w:r>
    </w:p>
    <w:p w:rsidR="7D6C13A8" w:rsidP="423E9FF2" w:rsidRDefault="7D6C13A8" w14:paraId="60F877FC" w14:textId="2CEB4C1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3: [X] Transform to standard error format</w:t>
      </w:r>
    </w:p>
    <w:p w:rsidR="7D6C13A8" w:rsidP="423E9FF2" w:rsidRDefault="7D6C13A8" w14:paraId="7E079E8F" w14:textId="0BF9A94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4: [X] Return appropriate HTTP status</w:t>
      </w:r>
    </w:p>
    <w:p w:rsidR="423E9FF2" w:rsidP="423E9FF2" w:rsidRDefault="423E9FF2" w14:paraId="0D3A618E" w14:textId="22B6693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16C3A36" w14:textId="014659EE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2.3.2 Asynchronous Processing</w:t>
      </w:r>
    </w:p>
    <w:p w:rsidR="7D6C13A8" w:rsidP="423E9FF2" w:rsidRDefault="7D6C13A8" w14:paraId="2D5DF038" w14:textId="0DFD19A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Reactive Programming (WebFlux)</w:t>
      </w:r>
    </w:p>
    <w:p w:rsidR="7D6C13A8" w:rsidP="423E9FF2" w:rsidRDefault="7D6C13A8" w14:paraId="2D4F0E47" w14:textId="6AEE366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Message Queue processing</w:t>
      </w:r>
    </w:p>
    <w:p w:rsidR="7D6C13A8" w:rsidP="423E9FF2" w:rsidRDefault="7D6C13A8" w14:paraId="36DD0A8A" w14:textId="6B65C403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2.4 CONFIGURATION MANAGEMENT</w:t>
      </w:r>
    </w:p>
    <w:p w:rsidR="423E9FF2" w:rsidP="423E9FF2" w:rsidRDefault="423E9FF2" w14:paraId="7D865C48" w14:textId="60FC35C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08BB40D6" w14:textId="41DBFEBD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2.4.1 Environment-Specific Configuration</w:t>
      </w:r>
    </w:p>
    <w:p w:rsidR="7D6C13A8" w:rsidP="423E9FF2" w:rsidRDefault="7D6C13A8" w14:paraId="1FD8762A" w14:textId="6E10D33F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Configuration Source:</w:t>
      </w:r>
    </w:p>
    <w:p w:rsidR="7D6C13A8" w:rsidP="423E9FF2" w:rsidRDefault="7D6C13A8" w14:paraId="3C34CA0F" w14:textId="0457FA5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application.properties/yml files</w:t>
      </w:r>
    </w:p>
    <w:p w:rsidR="7D6C13A8" w:rsidP="423E9FF2" w:rsidRDefault="7D6C13A8" w14:paraId="0B0765A4" w14:textId="37083DB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Cloud Configuration</w:t>
      </w:r>
    </w:p>
    <w:p w:rsidR="423E9FF2" w:rsidP="423E9FF2" w:rsidRDefault="423E9FF2" w14:paraId="1238AA0A" w14:textId="7869939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14526AC5" w14:textId="663C9C33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Environment Profiles:</w:t>
      </w:r>
    </w:p>
    <w:p w:rsidR="7D6C13A8" w:rsidP="423E9FF2" w:rsidRDefault="7D6C13A8" w14:paraId="6D699713" w14:textId="1A7A6B1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local</w:t>
      </w:r>
    </w:p>
    <w:p w:rsidR="7D6C13A8" w:rsidP="423E9FF2" w:rsidRDefault="7D6C13A8" w14:paraId="75023580" w14:textId="69E68C5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dev</w:t>
      </w:r>
    </w:p>
    <w:p w:rsidR="7D6C13A8" w:rsidP="423E9FF2" w:rsidRDefault="7D6C13A8" w14:paraId="2BD20F74" w14:textId="2659824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ci</w:t>
      </w:r>
    </w:p>
    <w:p w:rsidR="7D6C13A8" w:rsidP="423E9FF2" w:rsidRDefault="7D6C13A8" w14:paraId="546CBE6F" w14:textId="4643927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qa</w:t>
      </w:r>
    </w:p>
    <w:p w:rsidR="7D6C13A8" w:rsidP="423E9FF2" w:rsidRDefault="7D6C13A8" w14:paraId="371C2E71" w14:textId="529B4C7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uat</w:t>
      </w:r>
    </w:p>
    <w:p w:rsidR="7D6C13A8" w:rsidP="423E9FF2" w:rsidRDefault="7D6C13A8" w14:paraId="41EA3845" w14:textId="391070C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perf (with regional variants)</w:t>
      </w:r>
    </w:p>
    <w:p w:rsidR="7D6C13A8" w:rsidP="423E9FF2" w:rsidRDefault="7D6C13A8" w14:paraId="692F1605" w14:textId="16F89674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pilot-prod</w:t>
      </w:r>
    </w:p>
    <w:p w:rsidR="7D6C13A8" w:rsidP="423E9FF2" w:rsidRDefault="7D6C13A8" w14:paraId="64130AD6" w14:textId="6EBFA69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prod (with regional variants: central1, east4)</w:t>
      </w:r>
    </w:p>
    <w:p w:rsidR="423E9FF2" w:rsidP="423E9FF2" w:rsidRDefault="423E9FF2" w14:paraId="0CE3589B" w14:textId="3C6EF42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FBAAEB0" w14:textId="3B9C6CBF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2.4.2 Feature Flags</w:t>
      </w:r>
    </w:p>
    <w:p w:rsidR="7D6C13A8" w:rsidP="423E9FF2" w:rsidRDefault="7D6C13A8" w14:paraId="676797BB" w14:textId="1E29D3D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Custom configuration properties</w:t>
      </w:r>
    </w:p>
    <w:p w:rsidR="423E9FF2" w:rsidP="423E9FF2" w:rsidRDefault="423E9FF2" w14:paraId="222A645A" w14:textId="5334144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67D06C24" w14:textId="47529F14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2.5 DEPLOYMENT &amp; INFRASTRUCTURE</w:t>
      </w:r>
    </w:p>
    <w:p w:rsidR="423E9FF2" w:rsidP="423E9FF2" w:rsidRDefault="423E9FF2" w14:paraId="078994E5" w14:textId="22542DBF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BB808D0" w14:textId="36B751F1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2.5.1 Containerization</w:t>
      </w:r>
    </w:p>
    <w:p w:rsidR="7D6C13A8" w:rsidP="423E9FF2" w:rsidRDefault="7D6C13A8" w14:paraId="06E3A3A6" w14:textId="0A24B64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Docker</w:t>
      </w:r>
    </w:p>
    <w:p w:rsidR="7D6C13A8" w:rsidP="423E9FF2" w:rsidRDefault="7D6C13A8" w14:paraId="10095F5C" w14:textId="359F9FD7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Container Configuration:</w:t>
      </w:r>
    </w:p>
    <w:p w:rsidR="7D6C13A8" w:rsidP="423E9FF2" w:rsidRDefault="7D6C13A8" w14:paraId="57B20B86" w14:textId="3C4214D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Base Image: [X] openjdk:21-jdk-slim</w:t>
      </w:r>
    </w:p>
    <w:p w:rsidR="7D6C13A8" w:rsidP="423E9FF2" w:rsidRDefault="7D6C13A8" w14:paraId="337E5148" w14:textId="604A221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Port Exposure: [X] 8080</w:t>
      </w:r>
    </w:p>
    <w:p w:rsidR="7D6C13A8" w:rsidP="423E9FF2" w:rsidRDefault="7D6C13A8" w14:paraId="76BE3B0E" w14:textId="465B828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Health Check: [X] /actuator/health</w:t>
      </w:r>
    </w:p>
    <w:p w:rsidR="7D6C13A8" w:rsidP="423E9FF2" w:rsidRDefault="7D6C13A8" w14:paraId="07860E28" w14:textId="4D6CDCE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Memory Limit: [X] 1Gi</w:t>
      </w:r>
    </w:p>
    <w:p w:rsidR="7D6C13A8" w:rsidP="423E9FF2" w:rsidRDefault="7D6C13A8" w14:paraId="68442207" w14:textId="237ADED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CPU Limit: [X] 500m</w:t>
      </w:r>
    </w:p>
    <w:p w:rsidR="423E9FF2" w:rsidP="423E9FF2" w:rsidRDefault="423E9FF2" w14:paraId="70DE8ECB" w14:textId="3127742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64643884" w14:textId="416412C7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2.5.2 Orchestration Platform</w:t>
      </w:r>
    </w:p>
    <w:p w:rsidR="7D6C13A8" w:rsidP="423E9FF2" w:rsidRDefault="7D6C13A8" w14:paraId="00AA94BE" w14:textId="26B274F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Kubernetes</w:t>
      </w:r>
    </w:p>
    <w:p w:rsidR="7D6C13A8" w:rsidP="423E9FF2" w:rsidRDefault="7D6C13A8" w14:paraId="0F6E25FB" w14:textId="31159BFD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Kubernetes Resources:</w:t>
      </w:r>
    </w:p>
    <w:p w:rsidR="7D6C13A8" w:rsidP="423E9FF2" w:rsidRDefault="7D6C13A8" w14:paraId="7A7E6D25" w14:textId="537EE50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Deployment</w:t>
      </w:r>
    </w:p>
    <w:p w:rsidR="7D6C13A8" w:rsidP="423E9FF2" w:rsidRDefault="7D6C13A8" w14:paraId="1AD24176" w14:textId="629D1938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Service (ClusterIP)</w:t>
      </w:r>
    </w:p>
    <w:p w:rsidR="7D6C13A8" w:rsidP="423E9FF2" w:rsidRDefault="7D6C13A8" w14:paraId="23E3CDAC" w14:textId="4E49409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ConfigMap</w:t>
      </w:r>
    </w:p>
    <w:p w:rsidR="7D6C13A8" w:rsidP="423E9FF2" w:rsidRDefault="7D6C13A8" w14:paraId="217E200E" w14:textId="00CB5CA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Secret</w:t>
      </w:r>
    </w:p>
    <w:p w:rsidR="7D6C13A8" w:rsidP="423E9FF2" w:rsidRDefault="7D6C13A8" w14:paraId="70835395" w14:textId="1D44564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HorizontalPodAutoscaler</w:t>
      </w:r>
    </w:p>
    <w:p w:rsidR="423E9FF2" w:rsidP="423E9FF2" w:rsidRDefault="423E9FF2" w14:paraId="0E54D2C2" w14:textId="0011A07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A8705DA" w14:textId="6AE90847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2.5.3 Cloud Platform</w:t>
      </w:r>
    </w:p>
    <w:p w:rsidR="7D6C13A8" w:rsidP="423E9FF2" w:rsidRDefault="7D6C13A8" w14:paraId="3F6E7A99" w14:textId="71D2CBAD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Cloud Platform</w:t>
      </w:r>
    </w:p>
    <w:p w:rsidR="7D6C13A8" w:rsidP="423E9FF2" w:rsidRDefault="7D6C13A8" w14:paraId="061C6CB6" w14:textId="41A9B186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GCP Services Used:</w:t>
      </w:r>
    </w:p>
    <w:p w:rsidR="7D6C13A8" w:rsidP="423E9FF2" w:rsidRDefault="7D6C13A8" w14:paraId="0617059B" w14:textId="50083D3B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Kubernetes Engine (GKE)</w:t>
      </w:r>
    </w:p>
    <w:p w:rsidR="7D6C13A8" w:rsidP="423E9FF2" w:rsidRDefault="7D6C13A8" w14:paraId="1D58EBDF" w14:textId="6EE7853E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Pub/Sub</w:t>
      </w:r>
    </w:p>
    <w:p w:rsidR="7D6C13A8" w:rsidP="423E9FF2" w:rsidRDefault="7D6C13A8" w14:paraId="552CF95C" w14:textId="7FFEDD6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Cloud Build</w:t>
      </w:r>
    </w:p>
    <w:p w:rsidR="7D6C13A8" w:rsidP="423E9FF2" w:rsidRDefault="7D6C13A8" w14:paraId="5DB78001" w14:textId="591F690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Cloud Monitoring</w:t>
      </w:r>
    </w:p>
    <w:p w:rsidR="7D6C13A8" w:rsidP="423E9FF2" w:rsidRDefault="7D6C13A8" w14:paraId="0E7D7A81" w14:textId="4CF16A85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Google Cloud Logging</w:t>
      </w:r>
    </w:p>
    <w:p w:rsidR="7D6C13A8" w:rsidP="423E9FF2" w:rsidRDefault="7D6C13A8" w14:paraId="38073A8A" w14:textId="71F2123F">
      <w:pPr>
        <w:pStyle w:val="Heading3"/>
        <w:keepNext w:val="1"/>
        <w:spacing w:before="240" w:after="60" w:line="278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2.6 PERFORMANCE &amp; SCALABILITY</w:t>
      </w:r>
    </w:p>
    <w:p w:rsidR="423E9FF2" w:rsidP="423E9FF2" w:rsidRDefault="423E9FF2" w14:paraId="1F0CE48D" w14:textId="41BAD7E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59482E1D" w14:textId="1FB02781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2.6.1 Performance Requirements</w:t>
      </w:r>
    </w:p>
    <w:p w:rsidR="7D6C13A8" w:rsidP="423E9FF2" w:rsidRDefault="7D6C13A8" w14:paraId="54713278" w14:textId="7A2F0897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Response Time SLA:</w:t>
      </w:r>
    </w:p>
    <w:p w:rsidR="7D6C13A8" w:rsidP="423E9FF2" w:rsidRDefault="7D6C13A8" w14:paraId="1D9FD23A" w14:textId="30220DC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GET endpoints: [X] &lt; 200ms (95th percentile)</w:t>
      </w:r>
    </w:p>
    <w:p w:rsidR="7D6C13A8" w:rsidP="423E9FF2" w:rsidRDefault="7D6C13A8" w14:paraId="34104404" w14:textId="3E04A50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POST endpoints: [X] &lt; 500ms (95th percentile)</w:t>
      </w:r>
    </w:p>
    <w:p w:rsidR="7D6C13A8" w:rsidP="423E9FF2" w:rsidRDefault="7D6C13A8" w14:paraId="7EDF2E4C" w14:textId="3BAF1EA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PUT/PATCH endpoints: [X] &lt; 300ms (95th percentile)</w:t>
      </w:r>
    </w:p>
    <w:p w:rsidR="7D6C13A8" w:rsidP="423E9FF2" w:rsidRDefault="7D6C13A8" w14:paraId="253C875E" w14:textId="5158F201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DELETE endpoints: [X] &lt; 200ms (95th percentile)</w:t>
      </w:r>
    </w:p>
    <w:p w:rsidR="423E9FF2" w:rsidP="423E9FF2" w:rsidRDefault="423E9FF2" w14:paraId="56AF2866" w14:textId="444654E9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74BFBC59" w14:textId="5310E31A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Throughput Requirements:</w:t>
      </w:r>
    </w:p>
    <w:p w:rsidR="7D6C13A8" w:rsidP="423E9FF2" w:rsidRDefault="7D6C13A8" w14:paraId="1BCF1D91" w14:textId="6E790BA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Peak TPS: [X] 1000 requests/second</w:t>
      </w:r>
    </w:p>
    <w:p w:rsidR="7D6C13A8" w:rsidP="423E9FF2" w:rsidRDefault="7D6C13A8" w14:paraId="5D90CEF8" w14:textId="004A2B5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Sustained TPS: [X] 500 requests/second</w:t>
      </w:r>
    </w:p>
    <w:p w:rsidR="7D6C13A8" w:rsidP="423E9FF2" w:rsidRDefault="7D6C13A8" w14:paraId="596663CE" w14:textId="1F880D47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Concurrent Users: [X] 2000</w:t>
      </w:r>
    </w:p>
    <w:p w:rsidR="423E9FF2" w:rsidP="423E9FF2" w:rsidRDefault="423E9FF2" w14:paraId="024DFEDD" w14:textId="08492766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1D6BC2DC" w14:textId="7882D06E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2.6.2 Scalability Strategy</w:t>
      </w:r>
    </w:p>
    <w:p w:rsidR="7D6C13A8" w:rsidP="423E9FF2" w:rsidRDefault="7D6C13A8" w14:paraId="57CBA3CA" w14:textId="13EC676A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Horizontal Pod Autoscaling</w:t>
      </w:r>
    </w:p>
    <w:p w:rsidR="7D6C13A8" w:rsidP="423E9FF2" w:rsidRDefault="7D6C13A8" w14:paraId="0BE68634" w14:textId="24E1038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Cluster autoscaling</w:t>
      </w:r>
    </w:p>
    <w:p w:rsidR="423E9FF2" w:rsidP="423E9FF2" w:rsidRDefault="423E9FF2" w14:paraId="53DC3125" w14:textId="0C313C0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2AFBDEEC" w14:textId="16FE33A0">
      <w:pPr>
        <w:pStyle w:val="Heading5"/>
        <w:spacing w:before="240" w:after="60" w:line="278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Scaling Metrics:</w:t>
      </w:r>
    </w:p>
    <w:p w:rsidR="7D6C13A8" w:rsidP="423E9FF2" w:rsidRDefault="7D6C13A8" w14:paraId="5BEADAFA" w14:textId="601AC9B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CPU utilization (80% threshold)</w:t>
      </w:r>
    </w:p>
    <w:p w:rsidR="7D6C13A8" w:rsidP="423E9FF2" w:rsidRDefault="7D6C13A8" w14:paraId="5E8122CF" w14:textId="775976C3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Memory utilization (70% threshold)</w:t>
      </w:r>
    </w:p>
    <w:p w:rsidR="7D6C13A8" w:rsidP="423E9FF2" w:rsidRDefault="7D6C13A8" w14:paraId="535E0896" w14:textId="57513852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Request rate</w:t>
      </w:r>
    </w:p>
    <w:p w:rsidR="423E9FF2" w:rsidP="423E9FF2" w:rsidRDefault="423E9FF2" w14:paraId="5A0B62B9" w14:textId="4DCBEF20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D6C13A8" w:rsidP="423E9FF2" w:rsidRDefault="7D6C13A8" w14:paraId="09768453" w14:textId="5FA5CF75">
      <w:pPr>
        <w:pStyle w:val="Heading4"/>
        <w:keepNext w:val="1"/>
        <w:spacing w:before="240" w:after="60"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3E9FF2" w:rsidR="7D6C13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2.6.3 Caching Strategy</w:t>
      </w:r>
    </w:p>
    <w:p w:rsidR="7D6C13A8" w:rsidP="423E9FF2" w:rsidRDefault="7D6C13A8" w14:paraId="7C78DCEF" w14:textId="4744B07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23E9FF2" w:rsidR="7D6C13A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[X] </w:t>
      </w:r>
      <w:r w:rsidRPr="423E9FF2" w:rsidR="66F845E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Redis Cache</w:t>
      </w:r>
    </w:p>
    <w:p w:rsidR="423E9FF2" w:rsidP="423E9FF2" w:rsidRDefault="423E9FF2" w14:paraId="473F2C0D" w14:textId="45A9F4CC">
      <w:pPr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23E9FF2" w:rsidRDefault="423E9FF2" w14:paraId="187409F0" w14:textId="658DC500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5">
    <w:nsid w:val="59433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48b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6ebc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9457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4c2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82e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33b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abf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87df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48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69a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0f7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4bb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f2f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b5d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fd6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74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2e7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c19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b33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40e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710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ee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025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36c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2d5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star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6155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star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star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B4BBD"/>
    <w:rsid w:val="0346595F"/>
    <w:rsid w:val="04006185"/>
    <w:rsid w:val="047922EF"/>
    <w:rsid w:val="047B80C5"/>
    <w:rsid w:val="05973ECF"/>
    <w:rsid w:val="095C2B80"/>
    <w:rsid w:val="0A02ED0B"/>
    <w:rsid w:val="0A23AF0F"/>
    <w:rsid w:val="0A582AC1"/>
    <w:rsid w:val="0BCA51B1"/>
    <w:rsid w:val="0C603D61"/>
    <w:rsid w:val="130A2619"/>
    <w:rsid w:val="153A8B24"/>
    <w:rsid w:val="15DD4E93"/>
    <w:rsid w:val="1A9A75ED"/>
    <w:rsid w:val="1CDB19B3"/>
    <w:rsid w:val="1D06A048"/>
    <w:rsid w:val="1FA6820F"/>
    <w:rsid w:val="1FC4A355"/>
    <w:rsid w:val="2063699A"/>
    <w:rsid w:val="20878B9A"/>
    <w:rsid w:val="227572D2"/>
    <w:rsid w:val="2367EB67"/>
    <w:rsid w:val="243367A0"/>
    <w:rsid w:val="28F1BB84"/>
    <w:rsid w:val="295F03CE"/>
    <w:rsid w:val="2B3D6E82"/>
    <w:rsid w:val="2D5EDD77"/>
    <w:rsid w:val="2F679451"/>
    <w:rsid w:val="32ABEB67"/>
    <w:rsid w:val="334EB913"/>
    <w:rsid w:val="38E46BBE"/>
    <w:rsid w:val="39B99C0C"/>
    <w:rsid w:val="39DF8A0B"/>
    <w:rsid w:val="3C9FD351"/>
    <w:rsid w:val="3CD22349"/>
    <w:rsid w:val="3CEB6012"/>
    <w:rsid w:val="3F4D879C"/>
    <w:rsid w:val="40B85F26"/>
    <w:rsid w:val="40C26992"/>
    <w:rsid w:val="423E9FF2"/>
    <w:rsid w:val="46ECB600"/>
    <w:rsid w:val="47CD339A"/>
    <w:rsid w:val="4C74DBF6"/>
    <w:rsid w:val="4C77A36B"/>
    <w:rsid w:val="4C8564EA"/>
    <w:rsid w:val="4E668733"/>
    <w:rsid w:val="4F63B8DD"/>
    <w:rsid w:val="55DFA0F8"/>
    <w:rsid w:val="560742DD"/>
    <w:rsid w:val="56EF9A7A"/>
    <w:rsid w:val="5775AC50"/>
    <w:rsid w:val="582ECE7B"/>
    <w:rsid w:val="58581256"/>
    <w:rsid w:val="59206406"/>
    <w:rsid w:val="5B4C0010"/>
    <w:rsid w:val="5B9A94E6"/>
    <w:rsid w:val="63BE55B0"/>
    <w:rsid w:val="6535CBDF"/>
    <w:rsid w:val="668896F6"/>
    <w:rsid w:val="66F845E6"/>
    <w:rsid w:val="6999A9A9"/>
    <w:rsid w:val="6CDEC34B"/>
    <w:rsid w:val="6F2FDADE"/>
    <w:rsid w:val="6F36926F"/>
    <w:rsid w:val="71CD77E9"/>
    <w:rsid w:val="729257A5"/>
    <w:rsid w:val="75D7F945"/>
    <w:rsid w:val="75F9D854"/>
    <w:rsid w:val="7716BFB6"/>
    <w:rsid w:val="797F3034"/>
    <w:rsid w:val="7AE139F6"/>
    <w:rsid w:val="7D6C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A2C483F-4A9A-4A98-962F-66D41326E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api.example.com/user-sys-api/api/v1/users" TargetMode="External" Id="R07b10c7ba123415c" /><Relationship Type="http://schemas.openxmlformats.org/officeDocument/2006/relationships/hyperlink" Target="mailto:jane.doe@example.com" TargetMode="External" Id="Rfca07d14b28c4301" /><Relationship Type="http://schemas.openxmlformats.org/officeDocument/2006/relationships/hyperlink" Target="https://api.example.com/user-sys-api/api/v1/users?limit=20" TargetMode="External" Id="R6c7de1f3c07646bf" /><Relationship Type="http://schemas.openxmlformats.org/officeDocument/2006/relationships/hyperlink" Target="mailto:{&quot;id&quot;:&quot;usr_123&quot;,&quot;email&quot;:&quot;jane.doe@example.com" TargetMode="External" Id="Re6e795a1a06540bf" /><Relationship Type="http://schemas.openxmlformats.org/officeDocument/2006/relationships/hyperlink" Target="mailto:{&quot;id&quot;:&quot;usr_124&quot;,&quot;email&quot;:&quot;john.smith@example.com" TargetMode="External" Id="R6cd1cad0209d430c" /><Relationship Type="http://schemas.openxmlformats.org/officeDocument/2006/relationships/hyperlink" Target="mailto:jane.doe@example.com" TargetMode="External" Id="R625884fd10b6425d" /><Relationship Type="http://schemas.openxmlformats.org/officeDocument/2006/relationships/hyperlink" Target="https://api.example.com/user-sys-api/api/v1/users/usr_123" TargetMode="External" Id="R770fc2e39f1b41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Ashok Bugude</lastModifiedBy>
  <revision>2</revision>
  <dcterms:created xsi:type="dcterms:W3CDTF">2013-12-23T23:15:00.0000000Z</dcterms:created>
  <dcterms:modified xsi:type="dcterms:W3CDTF">2025-09-05T16:31:27.0585479Z</dcterms:modified>
  <category/>
</coreProperties>
</file>